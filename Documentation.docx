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486" w:rsidRPr="00185AC2" w:rsidRDefault="00776486" w:rsidP="00776486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56"/>
          <w:szCs w:val="58"/>
          <w:lang w:val="el-GR"/>
        </w:rPr>
      </w:pPr>
      <w:r>
        <w:rPr>
          <w:rFonts w:ascii="Times New Roman" w:hAnsi="Times New Roman" w:cs="Times New Roman"/>
          <w:b/>
          <w:noProof/>
          <w:sz w:val="56"/>
          <w:szCs w:val="5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9896A" wp14:editId="7BA95CC7">
                <wp:simplePos x="0" y="0"/>
                <wp:positionH relativeFrom="column">
                  <wp:posOffset>1051560</wp:posOffset>
                </wp:positionH>
                <wp:positionV relativeFrom="paragraph">
                  <wp:posOffset>-106680</wp:posOffset>
                </wp:positionV>
                <wp:extent cx="3169920" cy="3124200"/>
                <wp:effectExtent l="3810" t="0" r="0" b="1905"/>
                <wp:wrapNone/>
                <wp:docPr id="25" name="Πλαίσιο κειμένου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486" w:rsidRDefault="00776486" w:rsidP="00776486">
                            <w:r w:rsidRPr="003A49D4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4"/>
                              </w:rPr>
                              <w:drawing>
                                <wp:inline distT="0" distB="0" distL="0" distR="0" wp14:anchorId="391D4644" wp14:editId="331D8103">
                                  <wp:extent cx="2804160" cy="2812221"/>
                                  <wp:effectExtent l="0" t="0" r="0" b="0"/>
                                  <wp:docPr id="1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0545" cy="28286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C9896A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5" o:spid="_x0000_s1026" type="#_x0000_t202" style="position:absolute;margin-left:82.8pt;margin-top:-8.4pt;width:249.6pt;height:2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" stroked="f">
                <v:textbox>
                  <w:txbxContent>
                    <w:p w:rsidR="00776486" w:rsidRDefault="00776486" w:rsidP="00776486">
                      <w:r w:rsidRPr="003A49D4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4"/>
                        </w:rPr>
                        <w:drawing>
                          <wp:inline distT="0" distB="0" distL="0" distR="0" wp14:anchorId="391D4644" wp14:editId="331D8103">
                            <wp:extent cx="2804160" cy="2812221"/>
                            <wp:effectExtent l="0" t="0" r="0" b="0"/>
                            <wp:docPr id="1" name="image1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0545" cy="28286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85AC2">
        <w:rPr>
          <w:rFonts w:ascii="Times New Roman" w:hAnsi="Times New Roman" w:cs="Times New Roman"/>
          <w:b/>
          <w:sz w:val="56"/>
          <w:szCs w:val="58"/>
          <w:lang w:val="el-GR"/>
        </w:rPr>
        <w:t xml:space="preserve">             </w:t>
      </w:r>
    </w:p>
    <w:p w:rsidR="00776486" w:rsidRPr="00185AC2" w:rsidRDefault="00776486" w:rsidP="007764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l-GR"/>
        </w:rPr>
      </w:pPr>
    </w:p>
    <w:p w:rsidR="00776486" w:rsidRPr="00185AC2" w:rsidRDefault="00776486" w:rsidP="007764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l-GR"/>
        </w:rPr>
      </w:pPr>
      <w:r w:rsidRPr="00185AC2">
        <w:rPr>
          <w:rFonts w:ascii="Times New Roman" w:eastAsia="Times New Roman" w:hAnsi="Times New Roman" w:cs="Times New Roman"/>
          <w:sz w:val="20"/>
          <w:szCs w:val="24"/>
          <w:lang w:val="el-GR"/>
        </w:rPr>
        <w:t xml:space="preserve">                                              </w:t>
      </w:r>
    </w:p>
    <w:p w:rsidR="00776486" w:rsidRPr="00185AC2" w:rsidRDefault="00776486" w:rsidP="00776486">
      <w:pPr>
        <w:widowControl w:val="0"/>
        <w:autoSpaceDE w:val="0"/>
        <w:autoSpaceDN w:val="0"/>
        <w:spacing w:before="142" w:after="0" w:line="379" w:lineRule="auto"/>
        <w:ind w:left="720" w:right="2112"/>
        <w:outlineLvl w:val="2"/>
        <w:rPr>
          <w:rFonts w:ascii="Times New Roman" w:eastAsia="Times New Roman" w:hAnsi="Times New Roman" w:cs="Times New Roman"/>
          <w:spacing w:val="1"/>
          <w:sz w:val="28"/>
          <w:szCs w:val="28"/>
          <w:lang w:val="el-GR"/>
        </w:rPr>
      </w:pPr>
      <w:r w:rsidRPr="00185AC2">
        <w:rPr>
          <w:rFonts w:ascii="Times New Roman" w:eastAsia="Times New Roman" w:hAnsi="Times New Roman" w:cs="Times New Roman"/>
          <w:sz w:val="28"/>
          <w:szCs w:val="28"/>
          <w:lang w:val="el-GR"/>
        </w:rPr>
        <w:t xml:space="preserve">                 </w:t>
      </w:r>
    </w:p>
    <w:p w:rsidR="00776486" w:rsidRPr="00185AC2" w:rsidRDefault="00776486" w:rsidP="00776486">
      <w:pPr>
        <w:widowControl w:val="0"/>
        <w:autoSpaceDE w:val="0"/>
        <w:autoSpaceDN w:val="0"/>
        <w:spacing w:after="0" w:line="480" w:lineRule="auto"/>
        <w:ind w:left="720" w:right="2483"/>
        <w:jc w:val="center"/>
        <w:outlineLvl w:val="2"/>
        <w:rPr>
          <w:rFonts w:ascii="Times New Roman" w:eastAsia="Times New Roman" w:hAnsi="Times New Roman" w:cs="Times New Roman"/>
          <w:sz w:val="30"/>
          <w:szCs w:val="24"/>
          <w:lang w:val="el-GR"/>
        </w:rPr>
      </w:pPr>
    </w:p>
    <w:p w:rsidR="00776486" w:rsidRPr="00185AC2" w:rsidRDefault="00776486" w:rsidP="00776486">
      <w:pPr>
        <w:widowControl w:val="0"/>
        <w:autoSpaceDE w:val="0"/>
        <w:autoSpaceDN w:val="0"/>
        <w:spacing w:after="0" w:line="480" w:lineRule="auto"/>
        <w:ind w:left="720" w:right="2483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val="el-GR"/>
        </w:rPr>
      </w:pPr>
    </w:p>
    <w:p w:rsidR="00776486" w:rsidRPr="00185AC2" w:rsidRDefault="00776486" w:rsidP="00776486">
      <w:pPr>
        <w:jc w:val="center"/>
        <w:rPr>
          <w:rFonts w:ascii="Times New Roman" w:hAnsi="Times New Roman" w:cs="Times New Roman"/>
          <w:b/>
          <w:sz w:val="40"/>
          <w:szCs w:val="40"/>
          <w:lang w:val="el-GR"/>
        </w:rPr>
      </w:pPr>
      <w:bookmarkStart w:id="0" w:name="_Hlk172979792"/>
    </w:p>
    <w:p w:rsidR="00776486" w:rsidRPr="00185AC2" w:rsidRDefault="00776486" w:rsidP="00776486">
      <w:pPr>
        <w:jc w:val="center"/>
        <w:rPr>
          <w:rFonts w:ascii="Times New Roman" w:hAnsi="Times New Roman" w:cs="Times New Roman"/>
          <w:b/>
          <w:sz w:val="40"/>
          <w:szCs w:val="40"/>
          <w:lang w:val="el-GR"/>
        </w:rPr>
      </w:pPr>
    </w:p>
    <w:bookmarkEnd w:id="0"/>
    <w:p w:rsidR="00776486" w:rsidRPr="00185AC2" w:rsidRDefault="00776486" w:rsidP="00776486">
      <w:pPr>
        <w:rPr>
          <w:rFonts w:ascii="Times New Roman" w:hAnsi="Times New Roman" w:cs="Times New Roman"/>
          <w:b/>
          <w:bCs/>
          <w:sz w:val="54"/>
          <w:szCs w:val="54"/>
          <w:lang w:val="el-GR"/>
        </w:rPr>
      </w:pPr>
      <w:r>
        <w:rPr>
          <w:rFonts w:ascii="Times New Roman" w:hAnsi="Times New Roman" w:cs="Times New Roman"/>
          <w:b/>
          <w:noProof/>
          <w:sz w:val="56"/>
          <w:szCs w:val="5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59441E" wp14:editId="1A96F643">
                <wp:simplePos x="0" y="0"/>
                <wp:positionH relativeFrom="column">
                  <wp:posOffset>-518160</wp:posOffset>
                </wp:positionH>
                <wp:positionV relativeFrom="paragraph">
                  <wp:posOffset>282575</wp:posOffset>
                </wp:positionV>
                <wp:extent cx="6309360" cy="1668780"/>
                <wp:effectExtent l="0" t="635" r="0" b="0"/>
                <wp:wrapNone/>
                <wp:docPr id="24" name="Πλαίσιο κειμένου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9360" cy="166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486" w:rsidRPr="006F72FC" w:rsidRDefault="00776486" w:rsidP="00776486">
                            <w:r w:rsidRPr="006F72FC">
                              <w:rPr>
                                <w:noProof/>
                              </w:rPr>
                              <w:drawing>
                                <wp:inline distT="0" distB="0" distL="0" distR="0" wp14:anchorId="2F2D953B" wp14:editId="02C2B5E1">
                                  <wp:extent cx="6130928" cy="1577340"/>
                                  <wp:effectExtent l="0" t="0" r="0" b="0"/>
                                  <wp:docPr id="11" name="Εικόνα 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Εικόνα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30928" cy="157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9441E" id="Πλαίσιο κειμένου 24" o:spid="_x0000_s1027" type="#_x0000_t202" style="position:absolute;margin-left:-40.8pt;margin-top:22.25pt;width:496.8pt;height:13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" stroked="f">
                <v:textbox>
                  <w:txbxContent>
                    <w:p w:rsidR="00776486" w:rsidRPr="006F72FC" w:rsidRDefault="00776486" w:rsidP="00776486">
                      <w:r w:rsidRPr="006F72FC">
                        <w:rPr>
                          <w:noProof/>
                        </w:rPr>
                        <w:drawing>
                          <wp:inline distT="0" distB="0" distL="0" distR="0" wp14:anchorId="2F2D953B" wp14:editId="02C2B5E1">
                            <wp:extent cx="6130928" cy="1577340"/>
                            <wp:effectExtent l="0" t="0" r="0" b="0"/>
                            <wp:docPr id="11" name="Εικόνα 1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Εικόνα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30928" cy="157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76486" w:rsidRPr="00185AC2" w:rsidRDefault="00776486" w:rsidP="00776486">
      <w:pPr>
        <w:rPr>
          <w:rFonts w:ascii="Times New Roman" w:hAnsi="Times New Roman" w:cs="Times New Roman"/>
          <w:b/>
          <w:sz w:val="56"/>
          <w:szCs w:val="58"/>
          <w:lang w:val="el-GR"/>
        </w:rPr>
      </w:pPr>
    </w:p>
    <w:p w:rsidR="00776486" w:rsidRPr="00185AC2" w:rsidRDefault="00776486" w:rsidP="00776486">
      <w:pPr>
        <w:rPr>
          <w:rFonts w:ascii="Times New Roman" w:hAnsi="Times New Roman" w:cs="Times New Roman"/>
          <w:b/>
          <w:sz w:val="40"/>
          <w:szCs w:val="40"/>
          <w:lang w:val="el-GR"/>
        </w:rPr>
      </w:pPr>
    </w:p>
    <w:p w:rsidR="00776486" w:rsidRPr="00185AC2" w:rsidRDefault="00776486" w:rsidP="00776486">
      <w:pPr>
        <w:rPr>
          <w:rFonts w:ascii="Times New Roman" w:hAnsi="Times New Roman" w:cs="Times New Roman"/>
          <w:b/>
          <w:sz w:val="40"/>
          <w:szCs w:val="40"/>
          <w:lang w:val="el-GR"/>
        </w:rPr>
      </w:pPr>
    </w:p>
    <w:p w:rsidR="00776486" w:rsidRPr="00185AC2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</w:p>
    <w:p w:rsidR="00776486" w:rsidRPr="00185AC2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l-GR" w:eastAsia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22722" wp14:editId="3253FF12">
                <wp:simplePos x="0" y="0"/>
                <wp:positionH relativeFrom="column">
                  <wp:posOffset>-1043940</wp:posOffset>
                </wp:positionH>
                <wp:positionV relativeFrom="paragraph">
                  <wp:posOffset>362585</wp:posOffset>
                </wp:positionV>
                <wp:extent cx="7354570" cy="944880"/>
                <wp:effectExtent l="0" t="0" r="0" b="7620"/>
                <wp:wrapNone/>
                <wp:docPr id="23" name="Πλαίσιο κειμένου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457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486" w:rsidRPr="0097487A" w:rsidRDefault="00776486" w:rsidP="007764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1849B" w:themeColor="accent5" w:themeShade="BF"/>
                                <w:sz w:val="48"/>
                                <w:szCs w:val="48"/>
                                <w:lang w:val="el-GR"/>
                              </w:rPr>
                            </w:pPr>
                            <w:r w:rsidRPr="0097487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1849B" w:themeColor="accent5" w:themeShade="BF"/>
                                <w:sz w:val="48"/>
                                <w:szCs w:val="48"/>
                                <w:lang w:val="el-GR"/>
                              </w:rPr>
                              <w:t>Εφαρμογή για την ενίσχυση της φωνολογικής ενημερότητας σε παιδιά προσχολικής και πρώτης σχολικής ηλικίας</w:t>
                            </w:r>
                          </w:p>
                          <w:p w:rsidR="00776486" w:rsidRPr="009B4B00" w:rsidRDefault="00776486" w:rsidP="007764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22722" id="Πλαίσιο κειμένου 23" o:spid="_x0000_s1028" type="#_x0000_t202" style="position:absolute;margin-left:-82.2pt;margin-top:28.55pt;width:579.1pt;height:7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" stroked="f">
                <v:textbox>
                  <w:txbxContent>
                    <w:p w:rsidR="00776486" w:rsidRPr="0097487A" w:rsidRDefault="00776486" w:rsidP="007764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31849B" w:themeColor="accent5" w:themeShade="BF"/>
                          <w:sz w:val="48"/>
                          <w:szCs w:val="48"/>
                          <w:lang w:val="el-GR"/>
                        </w:rPr>
                      </w:pPr>
                      <w:r w:rsidRPr="0097487A">
                        <w:rPr>
                          <w:rFonts w:ascii="Times New Roman" w:hAnsi="Times New Roman" w:cs="Times New Roman"/>
                          <w:b/>
                          <w:bCs/>
                          <w:color w:val="31849B" w:themeColor="accent5" w:themeShade="BF"/>
                          <w:sz w:val="48"/>
                          <w:szCs w:val="48"/>
                          <w:lang w:val="el-GR"/>
                        </w:rPr>
                        <w:t>Εφαρμογή για την ενίσχυση της φωνολογικής ενημερότητας σε παιδιά προσχολικής και πρώτης σχολικής ηλικίας</w:t>
                      </w:r>
                    </w:p>
                    <w:p w:rsidR="00776486" w:rsidRPr="009B4B00" w:rsidRDefault="00776486" w:rsidP="007764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486" w:rsidRPr="00185AC2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</w:p>
    <w:p w:rsidR="00776486" w:rsidRPr="00185AC2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</w:p>
    <w:p w:rsidR="00776486" w:rsidRPr="00185AC2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</w:p>
    <w:p w:rsidR="00776486" w:rsidRPr="00185AC2" w:rsidRDefault="0097487A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l-GR" w:eastAsia="el-G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6D2676" wp14:editId="05695D4E">
                <wp:simplePos x="0" y="0"/>
                <wp:positionH relativeFrom="column">
                  <wp:posOffset>-807720</wp:posOffset>
                </wp:positionH>
                <wp:positionV relativeFrom="paragraph">
                  <wp:posOffset>535305</wp:posOffset>
                </wp:positionV>
                <wp:extent cx="6294120" cy="1295400"/>
                <wp:effectExtent l="0" t="0" r="0" b="0"/>
                <wp:wrapNone/>
                <wp:docPr id="22" name="Πλαίσιο κειμένου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412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486" w:rsidRPr="0097487A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</w:pPr>
                            <w:r w:rsidRPr="0097487A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  <w:t>Όνομα:    Αργυρή Κυριακάκη</w:t>
                            </w:r>
                          </w:p>
                          <w:p w:rsidR="00776486" w:rsidRPr="0097487A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</w:pPr>
                            <w:r w:rsidRPr="0097487A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  <w:t xml:space="preserve">Επιβλέπων καθηγητής: Νικόλαος </w:t>
                            </w:r>
                            <w:proofErr w:type="spellStart"/>
                            <w:r w:rsidRPr="0097487A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  <w:t>Βιδάκης</w:t>
                            </w:r>
                            <w:proofErr w:type="spellEnd"/>
                          </w:p>
                          <w:p w:rsidR="00776486" w:rsidRPr="00D61361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</w:pPr>
                            <w:r w:rsidRPr="0097487A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lang w:val="el-GR"/>
                              </w:rPr>
                              <w:t>Μάθημα</w:t>
                            </w:r>
                            <w:r w:rsidRPr="0097487A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: Advanced Software Engineering &amp; Big Data Modelling</w:t>
                            </w:r>
                            <w:r w:rsidRPr="00D61361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br/>
                            </w:r>
                          </w:p>
                          <w:p w:rsidR="00776486" w:rsidRPr="00D61361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</w:pPr>
                          </w:p>
                          <w:p w:rsidR="00776486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</w:pPr>
                            <w:r w:rsidRPr="00E40AA9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Course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 xml:space="preserve">: </w:t>
                            </w:r>
                            <w:r w:rsidRPr="009B4B00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Advanced topics in Biomedical Informatics</w:t>
                            </w:r>
                          </w:p>
                          <w:p w:rsidR="00776486" w:rsidRPr="00E40AA9" w:rsidRDefault="00776486" w:rsidP="00776486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D2676" id="Πλαίσιο κειμένου 22" o:spid="_x0000_s1029" type="#_x0000_t202" style="position:absolute;margin-left:-63.6pt;margin-top:42.15pt;width:495.6pt;height:10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" stroked="f">
                <v:textbox>
                  <w:txbxContent>
                    <w:p w:rsidR="00776486" w:rsidRPr="0097487A" w:rsidRDefault="00776486" w:rsidP="00776486">
                      <w:pPr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</w:pPr>
                      <w:r w:rsidRPr="0097487A"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  <w:t>Όνομα:    Αργυρή Κυριακάκη</w:t>
                      </w:r>
                    </w:p>
                    <w:p w:rsidR="00776486" w:rsidRPr="0097487A" w:rsidRDefault="00776486" w:rsidP="00776486">
                      <w:pPr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</w:pPr>
                      <w:r w:rsidRPr="0097487A"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  <w:t xml:space="preserve">Επιβλέπων καθηγητής: Νικόλαος </w:t>
                      </w:r>
                      <w:proofErr w:type="spellStart"/>
                      <w:r w:rsidRPr="0097487A"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  <w:t>Βιδάκης</w:t>
                      </w:r>
                      <w:proofErr w:type="spellEnd"/>
                    </w:p>
                    <w:p w:rsidR="00776486" w:rsidRPr="00D61361" w:rsidRDefault="00776486" w:rsidP="00776486">
                      <w:pP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</w:pPr>
                      <w:r w:rsidRPr="0097487A">
                        <w:rPr>
                          <w:rFonts w:ascii="Times New Roman" w:hAnsi="Times New Roman" w:cs="Times New Roman"/>
                          <w:sz w:val="36"/>
                          <w:szCs w:val="40"/>
                          <w:lang w:val="el-GR"/>
                        </w:rPr>
                        <w:t>Μάθημα</w:t>
                      </w:r>
                      <w:r w:rsidRPr="0097487A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: Advanced Software Engineering &amp; Big Data Modelling</w:t>
                      </w:r>
                      <w:r w:rsidRPr="00D61361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br/>
                      </w:r>
                    </w:p>
                    <w:p w:rsidR="00776486" w:rsidRPr="00D61361" w:rsidRDefault="00776486" w:rsidP="00776486">
                      <w:pP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</w:pPr>
                    </w:p>
                    <w:p w:rsidR="00776486" w:rsidRDefault="00776486" w:rsidP="00776486">
                      <w:pP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</w:pPr>
                      <w:r w:rsidRPr="00E40AA9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Course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 xml:space="preserve">: </w:t>
                      </w:r>
                      <w:r w:rsidRPr="009B4B00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Advanced topics in Biomedical Informatics</w:t>
                      </w:r>
                    </w:p>
                    <w:p w:rsidR="00776486" w:rsidRPr="00E40AA9" w:rsidRDefault="00776486" w:rsidP="00776486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486" w:rsidRPr="00776486" w:rsidRDefault="00776486" w:rsidP="00776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 w:eastAsia="el-GR"/>
        </w:rPr>
      </w:pPr>
      <w:r>
        <w:rPr>
          <w:lang w:val="el-GR"/>
        </w:rPr>
        <w:br w:type="page"/>
      </w:r>
    </w:p>
    <w:p w:rsidR="00776486" w:rsidRPr="00CB4A10" w:rsidRDefault="00CB4A10" w:rsidP="00CB4A10">
      <w:pPr>
        <w:pStyle w:val="a9"/>
        <w:rPr>
          <w:b/>
          <w:i w:val="0"/>
          <w:sz w:val="32"/>
          <w:lang w:val="el-GR"/>
        </w:rPr>
      </w:pPr>
      <w:r w:rsidRPr="00CB4A10">
        <w:rPr>
          <w:b/>
          <w:i w:val="0"/>
          <w:sz w:val="32"/>
          <w:lang w:val="el-GR"/>
        </w:rPr>
        <w:lastRenderedPageBreak/>
        <w:t>Περιεχόμενα</w:t>
      </w:r>
    </w:p>
    <w:p w:rsidR="00CB4A10" w:rsidRPr="00CB4A10" w:rsidRDefault="00CB4A10" w:rsidP="006A3434">
      <w:pPr>
        <w:pStyle w:val="aa"/>
        <w:numPr>
          <w:ilvl w:val="0"/>
          <w:numId w:val="7"/>
        </w:numPr>
        <w:spacing w:line="360" w:lineRule="auto"/>
        <w:rPr>
          <w:b/>
          <w:color w:val="548DD4" w:themeColor="text2" w:themeTint="99"/>
          <w:sz w:val="24"/>
        </w:rPr>
      </w:pPr>
      <w:r w:rsidRPr="00CB4A10">
        <w:rPr>
          <w:b/>
          <w:color w:val="548DD4" w:themeColor="text2" w:themeTint="99"/>
          <w:sz w:val="24"/>
          <w:lang w:val="el-GR"/>
        </w:rPr>
        <w:t>Ανάλυση</w:t>
      </w:r>
      <w:r w:rsidRPr="00CB4A10">
        <w:rPr>
          <w:b/>
          <w:color w:val="548DD4" w:themeColor="text2" w:themeTint="99"/>
          <w:sz w:val="24"/>
        </w:rPr>
        <w:t xml:space="preserve"> </w:t>
      </w:r>
      <w:r w:rsidRPr="00CB4A10">
        <w:rPr>
          <w:b/>
          <w:color w:val="548DD4" w:themeColor="text2" w:themeTint="99"/>
          <w:sz w:val="24"/>
          <w:lang w:val="el-GR"/>
        </w:rPr>
        <w:t>Κειμένου</w:t>
      </w:r>
      <w:r w:rsidRPr="00CB4A10">
        <w:rPr>
          <w:b/>
          <w:color w:val="548DD4" w:themeColor="text2" w:themeTint="99"/>
          <w:sz w:val="24"/>
        </w:rPr>
        <w:t xml:space="preserve"> …………………………………..…………………………………………..</w:t>
      </w:r>
    </w:p>
    <w:p w:rsidR="00CB4A10" w:rsidRPr="00CB4A10" w:rsidRDefault="00CB4A10" w:rsidP="006A3434">
      <w:pPr>
        <w:pStyle w:val="aa"/>
        <w:numPr>
          <w:ilvl w:val="0"/>
          <w:numId w:val="7"/>
        </w:numPr>
        <w:spacing w:line="360" w:lineRule="auto"/>
        <w:rPr>
          <w:b/>
          <w:color w:val="548DD4" w:themeColor="text2" w:themeTint="99"/>
          <w:sz w:val="24"/>
        </w:rPr>
      </w:pPr>
      <w:r w:rsidRPr="00CB4A10">
        <w:rPr>
          <w:b/>
          <w:color w:val="548DD4" w:themeColor="text2" w:themeTint="99"/>
          <w:sz w:val="24"/>
        </w:rPr>
        <w:t>Software Architecture ……………………………</w:t>
      </w:r>
      <w:proofErr w:type="gramStart"/>
      <w:r w:rsidRPr="00CB4A10">
        <w:rPr>
          <w:b/>
          <w:color w:val="548DD4" w:themeColor="text2" w:themeTint="99"/>
          <w:sz w:val="24"/>
        </w:rPr>
        <w:t>…..</w:t>
      </w:r>
      <w:proofErr w:type="gramEnd"/>
      <w:r w:rsidRPr="00CB4A10">
        <w:rPr>
          <w:b/>
          <w:color w:val="548DD4" w:themeColor="text2" w:themeTint="99"/>
          <w:sz w:val="24"/>
        </w:rPr>
        <w:t>………………………………………</w:t>
      </w:r>
      <w:r>
        <w:rPr>
          <w:b/>
          <w:color w:val="548DD4" w:themeColor="text2" w:themeTint="99"/>
          <w:sz w:val="24"/>
        </w:rPr>
        <w:t>…</w:t>
      </w:r>
    </w:p>
    <w:p w:rsidR="00CB4A10" w:rsidRPr="00CB4A10" w:rsidRDefault="00CB4A10" w:rsidP="006A3434">
      <w:pPr>
        <w:pStyle w:val="aa"/>
        <w:numPr>
          <w:ilvl w:val="0"/>
          <w:numId w:val="7"/>
        </w:numPr>
        <w:spacing w:line="360" w:lineRule="auto"/>
        <w:rPr>
          <w:b/>
          <w:color w:val="548DD4" w:themeColor="text2" w:themeTint="99"/>
          <w:sz w:val="24"/>
        </w:rPr>
      </w:pPr>
      <w:r w:rsidRPr="00CB4A10">
        <w:rPr>
          <w:b/>
          <w:color w:val="548DD4" w:themeColor="text2" w:themeTint="99"/>
          <w:sz w:val="24"/>
        </w:rPr>
        <w:t>Architecture Pattern …………………………………………………………………………</w:t>
      </w:r>
      <w:proofErr w:type="gramStart"/>
      <w:r w:rsidRPr="00CB4A10">
        <w:rPr>
          <w:b/>
          <w:color w:val="548DD4" w:themeColor="text2" w:themeTint="99"/>
          <w:sz w:val="24"/>
        </w:rPr>
        <w:t>…..</w:t>
      </w:r>
      <w:proofErr w:type="gramEnd"/>
    </w:p>
    <w:p w:rsidR="00CB4A10" w:rsidRPr="00CB4A10" w:rsidRDefault="00CB4A10" w:rsidP="00CB4A10">
      <w:pPr>
        <w:rPr>
          <w:b/>
          <w:color w:val="548DD4" w:themeColor="text2" w:themeTint="99"/>
          <w:sz w:val="24"/>
        </w:rPr>
      </w:pPr>
    </w:p>
    <w:p w:rsidR="00DF72A4" w:rsidRPr="00A26D19" w:rsidRDefault="00DF72A4" w:rsidP="006A3434">
      <w:pPr>
        <w:pStyle w:val="1"/>
        <w:numPr>
          <w:ilvl w:val="0"/>
          <w:numId w:val="8"/>
        </w:numPr>
        <w:jc w:val="center"/>
        <w:rPr>
          <w:sz w:val="44"/>
        </w:rPr>
      </w:pPr>
      <w:r w:rsidRPr="00A26D19">
        <w:rPr>
          <w:sz w:val="44"/>
          <w:lang w:val="el-GR"/>
        </w:rPr>
        <w:t>Ανάλυση</w:t>
      </w:r>
      <w:r w:rsidRPr="00A26D19">
        <w:rPr>
          <w:sz w:val="44"/>
        </w:rPr>
        <w:t xml:space="preserve"> </w:t>
      </w:r>
      <w:r w:rsidRPr="00A26D19">
        <w:rPr>
          <w:sz w:val="44"/>
          <w:lang w:val="el-GR"/>
        </w:rPr>
        <w:t>Κειμένου</w:t>
      </w:r>
    </w:p>
    <w:p w:rsidR="00DF72A4" w:rsidRPr="00DF72A4" w:rsidRDefault="00DF72A4" w:rsidP="00DF72A4">
      <w:pPr>
        <w:pStyle w:val="1"/>
        <w:jc w:val="center"/>
        <w:rPr>
          <w:sz w:val="32"/>
          <w:lang w:val="el-GR"/>
        </w:rPr>
      </w:pPr>
      <w:r w:rsidRPr="00DF72A4">
        <w:rPr>
          <w:sz w:val="32"/>
          <w:lang w:val="el-GR"/>
        </w:rPr>
        <w:t>Εφαρμογή Φωνολογικής Ενημερότητας (</w:t>
      </w:r>
      <w:proofErr w:type="spellStart"/>
      <w:r w:rsidRPr="00DF72A4">
        <w:rPr>
          <w:sz w:val="32"/>
        </w:rPr>
        <w:t>PhonoLearn</w:t>
      </w:r>
      <w:proofErr w:type="spellEnd"/>
      <w:r w:rsidRPr="00DF72A4">
        <w:rPr>
          <w:sz w:val="32"/>
          <w:lang w:val="el-GR"/>
        </w:rPr>
        <w:t>)</w:t>
      </w:r>
    </w:p>
    <w:p w:rsidR="00DF72A4" w:rsidRDefault="00DF72A4">
      <w:pPr>
        <w:rPr>
          <w:lang w:val="el-GR"/>
        </w:rPr>
      </w:pPr>
    </w:p>
    <w:p w:rsidR="00543008" w:rsidRPr="000F5721" w:rsidRDefault="00543008" w:rsidP="00543008">
      <w:pPr>
        <w:pStyle w:val="a7"/>
        <w:spacing w:line="276" w:lineRule="auto"/>
        <w:rPr>
          <w:lang w:val="el-GR"/>
        </w:rPr>
      </w:pPr>
      <w:r w:rsidRPr="000F5721">
        <w:rPr>
          <w:lang w:val="el-GR"/>
        </w:rPr>
        <w:t xml:space="preserve">Η εφαρμογή </w:t>
      </w:r>
      <w:proofErr w:type="spellStart"/>
      <w:r w:rsidRPr="002C043C">
        <w:rPr>
          <w:shd w:val="clear" w:color="auto" w:fill="8DB3E2" w:themeFill="text2" w:themeFillTint="66"/>
          <w:lang w:val="el-GR"/>
        </w:rPr>
        <w:t>PhonoLearn</w:t>
      </w:r>
      <w:proofErr w:type="spellEnd"/>
      <w:r w:rsidRPr="00DD2833">
        <w:rPr>
          <w:lang w:val="el-GR"/>
        </w:rPr>
        <w:t xml:space="preserve"> </w:t>
      </w:r>
      <w:r w:rsidRPr="000F5721">
        <w:rPr>
          <w:lang w:val="el-GR"/>
        </w:rPr>
        <w:t xml:space="preserve">είναι μια διαδικτυακή εκπαιδευτική πλατφόρμα που στοχεύει στην ενίσχυση της φωνολογικής ενημερότητας σε </w:t>
      </w:r>
      <w:r w:rsidRPr="000F5721">
        <w:rPr>
          <w:shd w:val="clear" w:color="auto" w:fill="8DB3E2" w:themeFill="text2" w:themeFillTint="66"/>
          <w:lang w:val="el-GR"/>
        </w:rPr>
        <w:t>παιδιά</w:t>
      </w:r>
      <w:r w:rsidRPr="000F5721">
        <w:rPr>
          <w:lang w:val="el-GR"/>
        </w:rPr>
        <w:t xml:space="preserve"> προσχολικής και πρώτης σχολικής ηλικίας.</w:t>
      </w:r>
    </w:p>
    <w:p w:rsidR="00543008" w:rsidRPr="000F5721" w:rsidRDefault="00543008" w:rsidP="00543008">
      <w:pPr>
        <w:pStyle w:val="a7"/>
        <w:spacing w:line="276" w:lineRule="auto"/>
        <w:rPr>
          <w:lang w:val="el-GR"/>
        </w:rPr>
      </w:pPr>
      <w:r w:rsidRPr="000F5721">
        <w:rPr>
          <w:lang w:val="el-GR"/>
        </w:rPr>
        <w:t xml:space="preserve">Μέσω </w:t>
      </w:r>
      <w:r w:rsidRPr="000F5721">
        <w:rPr>
          <w:shd w:val="clear" w:color="auto" w:fill="92D050"/>
          <w:lang w:val="el-GR"/>
        </w:rPr>
        <w:t>διαδραστικών</w:t>
      </w:r>
      <w:r w:rsidRPr="00DD2833">
        <w:rPr>
          <w:lang w:val="el-GR"/>
        </w:rPr>
        <w:t xml:space="preserve"> </w:t>
      </w:r>
      <w:r>
        <w:rPr>
          <w:lang w:val="el-GR"/>
        </w:rPr>
        <w:t xml:space="preserve">ασκήσεων </w:t>
      </w:r>
      <w:r w:rsidRPr="000F5721">
        <w:rPr>
          <w:shd w:val="clear" w:color="auto" w:fill="92D050"/>
          <w:lang w:val="el-GR"/>
        </w:rPr>
        <w:t>διαβαθμισμένης δυσκολίας</w:t>
      </w:r>
      <w:r w:rsidRPr="000F5721">
        <w:rPr>
          <w:lang w:val="el-GR"/>
        </w:rPr>
        <w:t xml:space="preserve">, βοηθά τα παιδιά να </w:t>
      </w:r>
      <w:r w:rsidRPr="000F5721">
        <w:rPr>
          <w:shd w:val="clear" w:color="auto" w:fill="FABF8F" w:themeFill="accent6" w:themeFillTint="99"/>
          <w:lang w:val="el-GR"/>
        </w:rPr>
        <w:t>αναγνωρίζουν και να κατανοούν</w:t>
      </w:r>
      <w:r w:rsidRPr="00DD2833">
        <w:rPr>
          <w:lang w:val="el-GR"/>
        </w:rPr>
        <w:t xml:space="preserve"> </w:t>
      </w:r>
      <w:r w:rsidRPr="000F5721">
        <w:rPr>
          <w:lang w:val="el-GR"/>
        </w:rPr>
        <w:t>φωνολογικά στοιχεία, όπως συλλαβές, φωνήματα και ρίμες</w:t>
      </w:r>
      <w:r>
        <w:rPr>
          <w:lang w:val="el-GR"/>
        </w:rPr>
        <w:t>.</w:t>
      </w:r>
    </w:p>
    <w:p w:rsidR="00543008" w:rsidRDefault="00543008" w:rsidP="00543008">
      <w:pPr>
        <w:pStyle w:val="a7"/>
        <w:spacing w:line="276" w:lineRule="auto"/>
        <w:rPr>
          <w:lang w:val="el-GR"/>
        </w:rPr>
      </w:pPr>
      <w:r w:rsidRPr="000F5721">
        <w:rPr>
          <w:lang w:val="el-GR"/>
        </w:rPr>
        <w:t xml:space="preserve">Η εφαρμογή έχει σχεδιαστεί ώστε να προσφέρει μια </w:t>
      </w:r>
      <w:r w:rsidRPr="00121A62">
        <w:rPr>
          <w:shd w:val="clear" w:color="auto" w:fill="FABF8F" w:themeFill="accent6" w:themeFillTint="99"/>
          <w:lang w:val="el-GR"/>
        </w:rPr>
        <w:t>ευχάριστη μαθησιακή εμπειρία</w:t>
      </w:r>
      <w:r w:rsidRPr="000F5721">
        <w:rPr>
          <w:lang w:val="el-GR"/>
        </w:rPr>
        <w:t>, ενισχύοντας βασικές δεξιότητες ανάγνωσης και γραφής.</w:t>
      </w:r>
    </w:p>
    <w:p w:rsidR="00543008" w:rsidRDefault="00543008" w:rsidP="00543008">
      <w:pPr>
        <w:rPr>
          <w:lang w:val="el-GR"/>
        </w:rPr>
      </w:pPr>
    </w:p>
    <w:p w:rsidR="00543008" w:rsidRPr="00DD2833" w:rsidRDefault="00543008" w:rsidP="00543008">
      <w:pPr>
        <w:rPr>
          <w:lang w:val="el-GR"/>
        </w:rPr>
      </w:pPr>
      <w:r w:rsidRPr="002C043C">
        <w:rPr>
          <w:lang w:val="el-GR"/>
        </w:rPr>
        <w:t xml:space="preserve">Όταν ο χρήστης λάβει το πρόγραμμα, αυτό θα περιλαμβάνει το </w:t>
      </w:r>
      <w:r w:rsidRPr="002C043C">
        <w:rPr>
          <w:shd w:val="clear" w:color="auto" w:fill="92D050"/>
          <w:lang w:val="el-GR"/>
        </w:rPr>
        <w:t>εκτελέσιμο αρχείο</w:t>
      </w:r>
      <w:r w:rsidRPr="00DD2833">
        <w:rPr>
          <w:lang w:val="el-GR"/>
        </w:rPr>
        <w:t xml:space="preserve">, </w:t>
      </w:r>
      <w:r w:rsidRPr="002C043C">
        <w:rPr>
          <w:lang w:val="el-GR"/>
        </w:rPr>
        <w:t xml:space="preserve">το οποίο θα ανοίγει απευθείας την εφαρμογή </w:t>
      </w:r>
      <w:r w:rsidRPr="002C043C">
        <w:rPr>
          <w:shd w:val="clear" w:color="auto" w:fill="FABF8F" w:themeFill="accent6" w:themeFillTint="99"/>
          <w:lang w:val="el-GR"/>
        </w:rPr>
        <w:t>χωρίς να απαιτείται εγκατάσταση</w:t>
      </w:r>
      <w:r w:rsidRPr="002C043C">
        <w:rPr>
          <w:lang w:val="el-GR"/>
        </w:rPr>
        <w:t>.</w:t>
      </w:r>
      <w:r w:rsidRPr="002C043C">
        <w:rPr>
          <w:lang w:val="el-GR"/>
        </w:rPr>
        <w:br/>
        <w:t xml:space="preserve">Μαζί με το εκτελέσιμο υπάρχουν και μερικοί </w:t>
      </w:r>
      <w:r w:rsidRPr="002C043C">
        <w:rPr>
          <w:shd w:val="clear" w:color="auto" w:fill="FABF8F" w:themeFill="accent6" w:themeFillTint="99"/>
          <w:lang w:val="el-GR"/>
        </w:rPr>
        <w:t>επιπλέον φάκελοι</w:t>
      </w:r>
      <w:r w:rsidRPr="002C043C">
        <w:rPr>
          <w:lang w:val="el-GR"/>
        </w:rPr>
        <w:t xml:space="preserve">, με τους οποίους </w:t>
      </w:r>
      <w:r w:rsidRPr="002C043C">
        <w:rPr>
          <w:shd w:val="clear" w:color="auto" w:fill="8DB3E2" w:themeFill="text2" w:themeFillTint="66"/>
          <w:lang w:val="el-GR"/>
        </w:rPr>
        <w:t xml:space="preserve">ο </w:t>
      </w:r>
      <w:r w:rsidRPr="002C043C">
        <w:rPr>
          <w:rFonts w:ascii="Cambria" w:hAnsi="Cambria" w:cs="Cambria"/>
          <w:shd w:val="clear" w:color="auto" w:fill="8DB3E2" w:themeFill="text2" w:themeFillTint="66"/>
          <w:lang w:val="el-GR"/>
        </w:rPr>
        <w:t>χρήστης</w:t>
      </w:r>
      <w:r w:rsidRPr="00DD2833">
        <w:rPr>
          <w:rFonts w:ascii="Cambria" w:hAnsi="Cambria" w:cs="Cambria"/>
          <w:lang w:val="el-GR"/>
        </w:rPr>
        <w:t xml:space="preserve"> </w:t>
      </w:r>
      <w:r w:rsidRPr="002C043C">
        <w:rPr>
          <w:lang w:val="el-GR"/>
        </w:rPr>
        <w:t xml:space="preserve">ή </w:t>
      </w:r>
      <w:r w:rsidRPr="002C043C">
        <w:rPr>
          <w:shd w:val="clear" w:color="auto" w:fill="8DB3E2" w:themeFill="text2" w:themeFillTint="66"/>
          <w:lang w:val="el-GR"/>
        </w:rPr>
        <w:t xml:space="preserve">ο </w:t>
      </w:r>
      <w:r w:rsidRPr="002C043C">
        <w:rPr>
          <w:rFonts w:ascii="Cambria" w:hAnsi="Cambria" w:cs="Cambria"/>
          <w:shd w:val="clear" w:color="auto" w:fill="8DB3E2" w:themeFill="text2" w:themeFillTint="66"/>
          <w:lang w:val="el-GR"/>
        </w:rPr>
        <w:t>γονέας</w:t>
      </w:r>
      <w:r>
        <w:rPr>
          <w:rFonts w:ascii="Cambria" w:hAnsi="Cambria" w:cs="Cambria"/>
          <w:lang w:val="el-GR"/>
        </w:rPr>
        <w:t xml:space="preserve"> </w:t>
      </w:r>
      <w:r w:rsidRPr="002C043C">
        <w:rPr>
          <w:lang w:val="el-GR"/>
        </w:rPr>
        <w:t>δεν χρειάζεται να ασχοληθεί.</w:t>
      </w:r>
      <w:r w:rsidRPr="002C043C">
        <w:rPr>
          <w:lang w:val="el-GR"/>
        </w:rPr>
        <w:br/>
        <w:t xml:space="preserve">Ένας από αυτούς τους φακέλους περιέχει τα </w:t>
      </w:r>
      <w:r w:rsidRPr="002C043C">
        <w:rPr>
          <w:shd w:val="clear" w:color="auto" w:fill="92D050"/>
          <w:lang w:val="el-GR"/>
        </w:rPr>
        <w:t>δεδομένα των ασκήσεων</w:t>
      </w:r>
      <w:r w:rsidRPr="002C043C">
        <w:rPr>
          <w:lang w:val="el-GR"/>
        </w:rPr>
        <w:t xml:space="preserve">, τα οποία είναι </w:t>
      </w:r>
      <w:r w:rsidRPr="002C043C">
        <w:rPr>
          <w:shd w:val="clear" w:color="auto" w:fill="FABF8F" w:themeFill="accent6" w:themeFillTint="99"/>
          <w:lang w:val="el-GR"/>
        </w:rPr>
        <w:t xml:space="preserve">αποθηκευμένα τοπικά σε μορφή </w:t>
      </w:r>
      <w:r w:rsidRPr="002C043C">
        <w:rPr>
          <w:rStyle w:val="af1"/>
          <w:shd w:val="clear" w:color="auto" w:fill="FABF8F" w:themeFill="accent6" w:themeFillTint="99"/>
          <w:lang w:val="el-GR"/>
        </w:rPr>
        <w:t>.</w:t>
      </w:r>
      <w:r w:rsidRPr="002C043C">
        <w:rPr>
          <w:rStyle w:val="af1"/>
          <w:shd w:val="clear" w:color="auto" w:fill="FABF8F" w:themeFill="accent6" w:themeFillTint="99"/>
        </w:rPr>
        <w:t>json</w:t>
      </w:r>
      <w:r w:rsidRPr="002C043C">
        <w:rPr>
          <w:lang w:val="el-GR"/>
        </w:rPr>
        <w:t xml:space="preserve"> </w:t>
      </w:r>
      <w:r w:rsidRPr="00DD2833">
        <w:rPr>
          <w:lang w:val="el-GR"/>
        </w:rPr>
        <w:t>.</w:t>
      </w:r>
      <w:r w:rsidRPr="002C043C">
        <w:rPr>
          <w:lang w:val="el-GR"/>
        </w:rPr>
        <w:br/>
        <w:t xml:space="preserve">Οι ασκήσεις αντιστοιχούν στα </w:t>
      </w:r>
      <w:r w:rsidRPr="002C043C">
        <w:rPr>
          <w:shd w:val="clear" w:color="auto" w:fill="92D050"/>
          <w:lang w:val="el-GR"/>
        </w:rPr>
        <w:t>διαφορετικά επίπεδα δυσκολίας</w:t>
      </w:r>
      <w:r w:rsidRPr="00DD2833">
        <w:rPr>
          <w:lang w:val="el-GR"/>
        </w:rPr>
        <w:t>.</w:t>
      </w:r>
    </w:p>
    <w:p w:rsidR="00543008" w:rsidRDefault="00543008" w:rsidP="00543008">
      <w:pPr>
        <w:rPr>
          <w:lang w:val="el-GR"/>
        </w:rPr>
      </w:pPr>
    </w:p>
    <w:p w:rsidR="00543008" w:rsidRPr="00DD2833" w:rsidRDefault="00543008" w:rsidP="00543008">
      <w:pPr>
        <w:rPr>
          <w:lang w:val="el-GR"/>
        </w:rPr>
      </w:pPr>
      <w:r w:rsidRPr="00216C8E">
        <w:rPr>
          <w:lang w:val="el-GR"/>
        </w:rPr>
        <w:t xml:space="preserve">Όταν ένα παιδί </w:t>
      </w:r>
      <w:r w:rsidRPr="00216C8E">
        <w:rPr>
          <w:shd w:val="clear" w:color="auto" w:fill="92D050"/>
          <w:lang w:val="el-GR"/>
        </w:rPr>
        <w:t>ξεκινήσει για πρώτη φορά μια συνεδρία</w:t>
      </w:r>
      <w:r w:rsidRPr="00DD2833">
        <w:rPr>
          <w:lang w:val="el-GR"/>
        </w:rPr>
        <w:t xml:space="preserve">, </w:t>
      </w:r>
      <w:r w:rsidRPr="00216C8E">
        <w:rPr>
          <w:lang w:val="el-GR"/>
        </w:rPr>
        <w:t xml:space="preserve">το </w:t>
      </w:r>
      <w:r w:rsidRPr="00216C8E">
        <w:rPr>
          <w:shd w:val="clear" w:color="auto" w:fill="8DB3E2" w:themeFill="text2" w:themeFillTint="66"/>
          <w:lang w:val="el-GR"/>
        </w:rPr>
        <w:t xml:space="preserve">σύστημα </w:t>
      </w:r>
      <w:r w:rsidRPr="00DD2833">
        <w:rPr>
          <w:lang w:val="el-GR"/>
        </w:rPr>
        <w:t xml:space="preserve"> </w:t>
      </w:r>
      <w:r w:rsidRPr="00216C8E">
        <w:rPr>
          <w:shd w:val="clear" w:color="auto" w:fill="FABF8F" w:themeFill="accent6" w:themeFillTint="99"/>
          <w:lang w:val="el-GR"/>
        </w:rPr>
        <w:t>δημιουργεί αυτόματα</w:t>
      </w:r>
      <w:r>
        <w:rPr>
          <w:shd w:val="clear" w:color="auto" w:fill="FABF8F" w:themeFill="accent6" w:themeFillTint="99"/>
          <w:lang w:val="el-GR"/>
        </w:rPr>
        <w:t xml:space="preserve"> </w:t>
      </w:r>
      <w:r w:rsidRPr="00216C8E">
        <w:rPr>
          <w:lang w:val="el-GR"/>
        </w:rPr>
        <w:t>[</w:t>
      </w:r>
      <w:r>
        <w:t>Requirement</w:t>
      </w:r>
      <w:r w:rsidRPr="00216C8E">
        <w:rPr>
          <w:lang w:val="el-GR"/>
        </w:rPr>
        <w:t xml:space="preserve">: </w:t>
      </w:r>
      <w:r>
        <w:t>Auto</w:t>
      </w:r>
      <w:r w:rsidRPr="00216C8E">
        <w:rPr>
          <w:lang w:val="el-GR"/>
        </w:rPr>
        <w:t xml:space="preserve"> </w:t>
      </w:r>
      <w:r>
        <w:t>Folder</w:t>
      </w:r>
      <w:r w:rsidRPr="00216C8E">
        <w:rPr>
          <w:lang w:val="el-GR"/>
        </w:rPr>
        <w:t xml:space="preserve"> </w:t>
      </w:r>
      <w:r>
        <w:t>Creation</w:t>
      </w:r>
      <w:r w:rsidRPr="00216C8E">
        <w:rPr>
          <w:lang w:val="el-GR"/>
        </w:rPr>
        <w:t>] έναν προσωπικό φάκελο απαντήσεων</w:t>
      </w:r>
      <w:r>
        <w:rPr>
          <w:lang w:val="el-GR"/>
        </w:rPr>
        <w:t>.</w:t>
      </w:r>
      <w:r w:rsidRPr="00216C8E">
        <w:rPr>
          <w:lang w:val="el-GR"/>
        </w:rPr>
        <w:br/>
        <w:t xml:space="preserve">Μέσα σε αυτόν τον φάκελο </w:t>
      </w:r>
      <w:r w:rsidRPr="00216C8E">
        <w:rPr>
          <w:shd w:val="clear" w:color="auto" w:fill="B2A1C7" w:themeFill="accent4" w:themeFillTint="99"/>
          <w:lang w:val="el-GR"/>
        </w:rPr>
        <w:t>θα αποθηκεύονται σε πραγματικό χρόνο [</w:t>
      </w:r>
      <w:r w:rsidRPr="00216C8E">
        <w:rPr>
          <w:shd w:val="clear" w:color="auto" w:fill="B2A1C7" w:themeFill="accent4" w:themeFillTint="99"/>
        </w:rPr>
        <w:t>Use</w:t>
      </w:r>
      <w:r w:rsidRPr="00216C8E">
        <w:rPr>
          <w:shd w:val="clear" w:color="auto" w:fill="B2A1C7" w:themeFill="accent4" w:themeFillTint="99"/>
          <w:lang w:val="el-GR"/>
        </w:rPr>
        <w:t xml:space="preserve"> </w:t>
      </w:r>
      <w:r w:rsidRPr="00216C8E">
        <w:rPr>
          <w:shd w:val="clear" w:color="auto" w:fill="B2A1C7" w:themeFill="accent4" w:themeFillTint="99"/>
        </w:rPr>
        <w:t>Case</w:t>
      </w:r>
      <w:r w:rsidRPr="00216C8E">
        <w:rPr>
          <w:shd w:val="clear" w:color="auto" w:fill="B2A1C7" w:themeFill="accent4" w:themeFillTint="99"/>
          <w:lang w:val="el-GR"/>
        </w:rPr>
        <w:t xml:space="preserve">: </w:t>
      </w:r>
      <w:r w:rsidRPr="00216C8E">
        <w:rPr>
          <w:shd w:val="clear" w:color="auto" w:fill="B2A1C7" w:themeFill="accent4" w:themeFillTint="99"/>
        </w:rPr>
        <w:t>Save</w:t>
      </w:r>
      <w:r w:rsidRPr="00216C8E">
        <w:rPr>
          <w:shd w:val="clear" w:color="auto" w:fill="B2A1C7" w:themeFill="accent4" w:themeFillTint="99"/>
          <w:lang w:val="el-GR"/>
        </w:rPr>
        <w:t xml:space="preserve"> </w:t>
      </w:r>
      <w:r w:rsidRPr="00216C8E">
        <w:rPr>
          <w:shd w:val="clear" w:color="auto" w:fill="B2A1C7" w:themeFill="accent4" w:themeFillTint="99"/>
        </w:rPr>
        <w:t>Answer</w:t>
      </w:r>
      <w:r w:rsidRPr="00216C8E">
        <w:rPr>
          <w:shd w:val="clear" w:color="auto" w:fill="B2A1C7" w:themeFill="accent4" w:themeFillTint="99"/>
          <w:lang w:val="el-GR"/>
        </w:rPr>
        <w:t>], [</w:t>
      </w:r>
      <w:r w:rsidRPr="00216C8E">
        <w:rPr>
          <w:shd w:val="clear" w:color="auto" w:fill="B2A1C7" w:themeFill="accent4" w:themeFillTint="99"/>
        </w:rPr>
        <w:t>Requirement</w:t>
      </w:r>
      <w:r w:rsidRPr="00216C8E">
        <w:rPr>
          <w:shd w:val="clear" w:color="auto" w:fill="B2A1C7" w:themeFill="accent4" w:themeFillTint="99"/>
          <w:lang w:val="el-GR"/>
        </w:rPr>
        <w:t xml:space="preserve">: </w:t>
      </w:r>
      <w:r w:rsidRPr="00216C8E">
        <w:rPr>
          <w:shd w:val="clear" w:color="auto" w:fill="B2A1C7" w:themeFill="accent4" w:themeFillTint="99"/>
        </w:rPr>
        <w:t>Real</w:t>
      </w:r>
      <w:r w:rsidRPr="00216C8E">
        <w:rPr>
          <w:shd w:val="clear" w:color="auto" w:fill="B2A1C7" w:themeFill="accent4" w:themeFillTint="99"/>
          <w:lang w:val="el-GR"/>
        </w:rPr>
        <w:t>-</w:t>
      </w:r>
      <w:r w:rsidRPr="00216C8E">
        <w:rPr>
          <w:shd w:val="clear" w:color="auto" w:fill="B2A1C7" w:themeFill="accent4" w:themeFillTint="99"/>
        </w:rPr>
        <w:t>Time</w:t>
      </w:r>
      <w:r w:rsidRPr="00216C8E">
        <w:rPr>
          <w:shd w:val="clear" w:color="auto" w:fill="B2A1C7" w:themeFill="accent4" w:themeFillTint="99"/>
          <w:lang w:val="el-GR"/>
        </w:rPr>
        <w:t xml:space="preserve"> </w:t>
      </w:r>
      <w:r w:rsidRPr="00216C8E">
        <w:rPr>
          <w:shd w:val="clear" w:color="auto" w:fill="B2A1C7" w:themeFill="accent4" w:themeFillTint="99"/>
        </w:rPr>
        <w:t>Local</w:t>
      </w:r>
      <w:r w:rsidRPr="00216C8E">
        <w:rPr>
          <w:shd w:val="clear" w:color="auto" w:fill="B2A1C7" w:themeFill="accent4" w:themeFillTint="99"/>
          <w:lang w:val="el-GR"/>
        </w:rPr>
        <w:t xml:space="preserve"> </w:t>
      </w:r>
      <w:r w:rsidRPr="00216C8E">
        <w:rPr>
          <w:shd w:val="clear" w:color="auto" w:fill="B2A1C7" w:themeFill="accent4" w:themeFillTint="99"/>
        </w:rPr>
        <w:t>Answer</w:t>
      </w:r>
      <w:r w:rsidRPr="00216C8E">
        <w:rPr>
          <w:shd w:val="clear" w:color="auto" w:fill="B2A1C7" w:themeFill="accent4" w:themeFillTint="99"/>
          <w:lang w:val="el-GR"/>
        </w:rPr>
        <w:t xml:space="preserve"> </w:t>
      </w:r>
      <w:r w:rsidRPr="00216C8E">
        <w:rPr>
          <w:shd w:val="clear" w:color="auto" w:fill="B2A1C7" w:themeFill="accent4" w:themeFillTint="99"/>
        </w:rPr>
        <w:t>Storage</w:t>
      </w:r>
      <w:r w:rsidRPr="00216C8E">
        <w:rPr>
          <w:shd w:val="clear" w:color="auto" w:fill="B2A1C7" w:themeFill="accent4" w:themeFillTint="99"/>
          <w:lang w:val="el-GR"/>
        </w:rPr>
        <w:t>],</w:t>
      </w:r>
      <w:r w:rsidRPr="00216C8E">
        <w:rPr>
          <w:lang w:val="el-GR"/>
        </w:rPr>
        <w:t xml:space="preserve">  όλες οι </w:t>
      </w:r>
      <w:r w:rsidRPr="00DD2833">
        <w:rPr>
          <w:shd w:val="clear" w:color="auto" w:fill="FABF8F" w:themeFill="accent6" w:themeFillTint="99"/>
          <w:lang w:val="el-GR"/>
        </w:rPr>
        <w:t xml:space="preserve">απαντήσεις του παιδιού επίσης σε μορφή </w:t>
      </w:r>
      <w:r w:rsidRPr="00DD2833">
        <w:rPr>
          <w:rStyle w:val="af1"/>
          <w:shd w:val="clear" w:color="auto" w:fill="FABF8F" w:themeFill="accent6" w:themeFillTint="99"/>
          <w:lang w:val="el-GR"/>
        </w:rPr>
        <w:t>.</w:t>
      </w:r>
      <w:r w:rsidRPr="00DD2833">
        <w:rPr>
          <w:rStyle w:val="af1"/>
          <w:shd w:val="clear" w:color="auto" w:fill="FABF8F" w:themeFill="accent6" w:themeFillTint="99"/>
        </w:rPr>
        <w:t>json</w:t>
      </w:r>
      <w:r w:rsidRPr="00DD2833">
        <w:rPr>
          <w:shd w:val="clear" w:color="auto" w:fill="FABF8F" w:themeFill="accent6" w:themeFillTint="99"/>
          <w:lang w:val="el-GR"/>
        </w:rPr>
        <w:t>.</w:t>
      </w:r>
      <w:r w:rsidRPr="00216C8E">
        <w:rPr>
          <w:lang w:val="el-GR"/>
        </w:rPr>
        <w:br/>
        <w:t xml:space="preserve">Με αυτόν τον τρόπο διασφαλίζεται ότι, ακόμη και σε περίπτωση διακοπής, </w:t>
      </w:r>
      <w:r w:rsidRPr="00383FA5">
        <w:rPr>
          <w:shd w:val="clear" w:color="auto" w:fill="FABF8F" w:themeFill="accent6" w:themeFillTint="99"/>
          <w:lang w:val="el-GR"/>
        </w:rPr>
        <w:t>καμία πληροφορία δεν θα χαθεί</w:t>
      </w:r>
      <w:r w:rsidRPr="00DD2833">
        <w:rPr>
          <w:lang w:val="el-GR"/>
        </w:rPr>
        <w:t>.</w:t>
      </w:r>
    </w:p>
    <w:p w:rsidR="00543008" w:rsidRDefault="00543008" w:rsidP="00543008">
      <w:pPr>
        <w:rPr>
          <w:lang w:val="el-GR"/>
        </w:rPr>
      </w:pPr>
    </w:p>
    <w:p w:rsidR="00543008" w:rsidRDefault="00543008" w:rsidP="00543008">
      <w:pPr>
        <w:rPr>
          <w:lang w:val="el-GR"/>
        </w:rPr>
      </w:pPr>
      <w:r w:rsidRPr="00C36D32">
        <w:rPr>
          <w:lang w:val="el-GR"/>
        </w:rPr>
        <w:t xml:space="preserve">Στο </w:t>
      </w:r>
      <w:r w:rsidRPr="00C36D32">
        <w:rPr>
          <w:shd w:val="clear" w:color="auto" w:fill="92D050"/>
          <w:lang w:val="el-GR"/>
        </w:rPr>
        <w:t>τέλος κάθε συνεδρίας</w:t>
      </w:r>
      <w:r w:rsidRPr="00DD2833">
        <w:rPr>
          <w:lang w:val="el-GR"/>
        </w:rPr>
        <w:t xml:space="preserve">, </w:t>
      </w:r>
      <w:r w:rsidRPr="00C36D32">
        <w:rPr>
          <w:lang w:val="el-GR"/>
        </w:rPr>
        <w:t xml:space="preserve">το </w:t>
      </w:r>
      <w:r w:rsidRPr="00C36D32">
        <w:rPr>
          <w:shd w:val="clear" w:color="auto" w:fill="8DB3E2" w:themeFill="text2" w:themeFillTint="66"/>
          <w:lang w:val="el-GR"/>
        </w:rPr>
        <w:t>σύστημα</w:t>
      </w:r>
      <w:r w:rsidRPr="00C36D32">
        <w:rPr>
          <w:lang w:val="el-GR"/>
        </w:rPr>
        <w:t xml:space="preserve"> δημιουργεί ένα </w:t>
      </w:r>
      <w:r w:rsidRPr="00C36D32">
        <w:rPr>
          <w:shd w:val="clear" w:color="auto" w:fill="FABF8F" w:themeFill="accent6" w:themeFillTint="99"/>
          <w:lang w:val="el-GR"/>
        </w:rPr>
        <w:t xml:space="preserve">επιπλέον αρχείο </w:t>
      </w:r>
      <w:r w:rsidRPr="00C36D32">
        <w:rPr>
          <w:rStyle w:val="af1"/>
          <w:shd w:val="clear" w:color="auto" w:fill="FABF8F" w:themeFill="accent6" w:themeFillTint="99"/>
          <w:lang w:val="el-GR"/>
        </w:rPr>
        <w:t>.</w:t>
      </w:r>
      <w:r w:rsidRPr="00C36D32">
        <w:rPr>
          <w:rStyle w:val="af1"/>
          <w:shd w:val="clear" w:color="auto" w:fill="FABF8F" w:themeFill="accent6" w:themeFillTint="99"/>
        </w:rPr>
        <w:t>json</w:t>
      </w:r>
      <w:r w:rsidRPr="00DD2833">
        <w:rPr>
          <w:shd w:val="clear" w:color="auto" w:fill="FABF8F" w:themeFill="accent6" w:themeFillTint="99"/>
          <w:lang w:val="el-GR"/>
        </w:rPr>
        <w:t>, το οποίο συνοψίζει την επίδοση του παιδιού</w:t>
      </w:r>
      <w:r>
        <w:rPr>
          <w:lang w:val="el-GR"/>
        </w:rPr>
        <w:t xml:space="preserve">, περιέχοντας πληροφορίες όπως τομέας (φωνολογική ενημερότητα), </w:t>
      </w:r>
      <w:r w:rsidRPr="00C36D32">
        <w:rPr>
          <w:lang w:val="el-GR"/>
        </w:rPr>
        <w:t>το επίπεδο δυσκολίας</w:t>
      </w:r>
      <w:r>
        <w:rPr>
          <w:lang w:val="el-GR"/>
        </w:rPr>
        <w:t xml:space="preserve">, </w:t>
      </w:r>
      <w:r w:rsidRPr="00C36D32">
        <w:rPr>
          <w:lang w:val="el-GR"/>
        </w:rPr>
        <w:t>στο</w:t>
      </w:r>
      <w:r>
        <w:rPr>
          <w:lang w:val="el-GR"/>
        </w:rPr>
        <w:t xml:space="preserve"> οποίο εξασκήθηκε το παιδί στη συγκεκριμένη συνεδρία και το σκορ που πέτυχε. </w:t>
      </w:r>
      <w:r w:rsidRPr="00C36D32">
        <w:rPr>
          <w:lang w:val="el-GR"/>
        </w:rPr>
        <w:t xml:space="preserve">Το πεδίο </w:t>
      </w:r>
      <w:proofErr w:type="spellStart"/>
      <w:r w:rsidRPr="00C36D32">
        <w:rPr>
          <w:rStyle w:val="HTML"/>
          <w:rFonts w:ascii="Arial Rounded MT Bold" w:eastAsiaTheme="minorEastAsia" w:hAnsi="Arial Rounded MT Bold"/>
          <w:shd w:val="clear" w:color="auto" w:fill="FABF8F" w:themeFill="accent6" w:themeFillTint="99"/>
        </w:rPr>
        <w:t>sectorlevel</w:t>
      </w:r>
      <w:proofErr w:type="spellEnd"/>
      <w:r w:rsidRPr="00C36D32">
        <w:rPr>
          <w:lang w:val="el-GR"/>
        </w:rPr>
        <w:t xml:space="preserve"> αντιπροσωπεύει το τρέχον επίπεδο δυσκολίας του παιδιού.</w:t>
      </w:r>
      <w:r w:rsidRPr="00C36D32">
        <w:rPr>
          <w:lang w:val="el-GR"/>
        </w:rPr>
        <w:br/>
        <w:t xml:space="preserve">Αν το </w:t>
      </w:r>
      <w:r w:rsidRPr="00C36D32">
        <w:rPr>
          <w:rStyle w:val="HTML"/>
          <w:rFonts w:ascii="Arial Rounded MT Bold" w:eastAsiaTheme="minorEastAsia" w:hAnsi="Arial Rounded MT Bold"/>
          <w:shd w:val="clear" w:color="auto" w:fill="FABF8F" w:themeFill="accent6" w:themeFillTint="99"/>
        </w:rPr>
        <w:t>score</w:t>
      </w:r>
      <w:r w:rsidRPr="00C36D32">
        <w:rPr>
          <w:lang w:val="el-GR"/>
        </w:rPr>
        <w:t xml:space="preserve"> στη συγκεκριμένη συνεδρία είναι </w:t>
      </w:r>
      <w:r w:rsidRPr="00C36D32">
        <w:rPr>
          <w:rStyle w:val="af1"/>
          <w:lang w:val="el-GR"/>
        </w:rPr>
        <w:t>≥ 80</w:t>
      </w:r>
      <w:r w:rsidRPr="00C36D32">
        <w:rPr>
          <w:lang w:val="el-GR"/>
        </w:rPr>
        <w:t xml:space="preserve">, τότε το </w:t>
      </w:r>
      <w:proofErr w:type="spellStart"/>
      <w:r w:rsidRPr="00C36D32">
        <w:rPr>
          <w:rStyle w:val="HTML"/>
          <w:rFonts w:ascii="Arial Rounded MT Bold" w:eastAsiaTheme="minorEastAsia" w:hAnsi="Arial Rounded MT Bold"/>
        </w:rPr>
        <w:t>sectorlevel</w:t>
      </w:r>
      <w:proofErr w:type="spellEnd"/>
      <w:r w:rsidRPr="00C36D32">
        <w:rPr>
          <w:lang w:val="el-GR"/>
        </w:rPr>
        <w:t xml:space="preserve"> </w:t>
      </w:r>
      <w:r w:rsidRPr="00C36D32">
        <w:rPr>
          <w:shd w:val="clear" w:color="auto" w:fill="92D050"/>
          <w:lang w:val="el-GR"/>
        </w:rPr>
        <w:t>αυξάνεται κατά 1</w:t>
      </w:r>
      <w:r w:rsidRPr="00C36D32">
        <w:rPr>
          <w:lang w:val="el-GR"/>
        </w:rPr>
        <w:t xml:space="preserve"> και το παιδί </w:t>
      </w:r>
      <w:r w:rsidRPr="00C36D32">
        <w:rPr>
          <w:shd w:val="clear" w:color="auto" w:fill="92D050"/>
          <w:lang w:val="el-GR"/>
        </w:rPr>
        <w:t>προχωρά στο επόμενο επίπεδο</w:t>
      </w:r>
      <w:r w:rsidRPr="00C36D32">
        <w:rPr>
          <w:lang w:val="el-GR"/>
        </w:rPr>
        <w:t>.</w:t>
      </w:r>
      <w:r w:rsidRPr="00C36D32">
        <w:rPr>
          <w:lang w:val="el-GR"/>
        </w:rPr>
        <w:br/>
        <w:t xml:space="preserve">Αν το σκορ είναι μικρότερο, το </w:t>
      </w:r>
      <w:proofErr w:type="spellStart"/>
      <w:r w:rsidRPr="00C36D32">
        <w:rPr>
          <w:rStyle w:val="HTML"/>
          <w:rFonts w:ascii="Arial Rounded MT Bold" w:eastAsiaTheme="minorEastAsia" w:hAnsi="Arial Rounded MT Bold"/>
        </w:rPr>
        <w:t>sectorlevel</w:t>
      </w:r>
      <w:proofErr w:type="spellEnd"/>
      <w:r w:rsidRPr="00C36D32">
        <w:rPr>
          <w:lang w:val="el-GR"/>
        </w:rPr>
        <w:t xml:space="preserve"> </w:t>
      </w:r>
      <w:r w:rsidRPr="00C36D32">
        <w:rPr>
          <w:shd w:val="clear" w:color="auto" w:fill="92D050"/>
          <w:lang w:val="el-GR"/>
        </w:rPr>
        <w:t>παραμένει ίδιο</w:t>
      </w:r>
      <w:r w:rsidRPr="00C36D32">
        <w:rPr>
          <w:lang w:val="el-GR"/>
        </w:rPr>
        <w:t xml:space="preserve"> και η επόμενη συνεδρία θα περιλαμβάνει </w:t>
      </w:r>
      <w:r w:rsidRPr="00C36D32">
        <w:rPr>
          <w:shd w:val="clear" w:color="auto" w:fill="FABF8F" w:themeFill="accent6" w:themeFillTint="99"/>
          <w:lang w:val="el-GR"/>
        </w:rPr>
        <w:t>επανάληψη των ίδιων ή παρόμοιων ασκήσεων</w:t>
      </w:r>
      <w:r w:rsidRPr="00C36D32">
        <w:rPr>
          <w:lang w:val="el-GR"/>
        </w:rPr>
        <w:t>.</w:t>
      </w:r>
    </w:p>
    <w:p w:rsidR="00543008" w:rsidRDefault="00543008" w:rsidP="00543008">
      <w:pPr>
        <w:rPr>
          <w:lang w:val="el-GR"/>
        </w:rPr>
      </w:pPr>
    </w:p>
    <w:p w:rsidR="00543008" w:rsidRPr="00C36D32" w:rsidRDefault="00543008" w:rsidP="00543008">
      <w:pPr>
        <w:pStyle w:val="a7"/>
        <w:spacing w:line="276" w:lineRule="auto"/>
        <w:rPr>
          <w:lang w:val="el-GR"/>
        </w:rPr>
      </w:pPr>
      <w:r w:rsidRPr="00C36D32">
        <w:rPr>
          <w:lang w:val="el-GR"/>
        </w:rPr>
        <w:t xml:space="preserve">Η </w:t>
      </w:r>
      <w:r w:rsidRPr="008107DB">
        <w:rPr>
          <w:shd w:val="clear" w:color="auto" w:fill="FABF8F" w:themeFill="accent6" w:themeFillTint="99"/>
          <w:lang w:val="el-GR"/>
        </w:rPr>
        <w:t>αποθήκευση και η επεξεργασία των δεδομένων γίνεται τοπικά</w:t>
      </w:r>
      <w:r w:rsidRPr="00C36D32">
        <w:rPr>
          <w:lang w:val="el-GR"/>
        </w:rPr>
        <w:t>.</w:t>
      </w:r>
    </w:p>
    <w:p w:rsidR="00543008" w:rsidRPr="00C36D32" w:rsidRDefault="00543008" w:rsidP="00543008">
      <w:pPr>
        <w:pStyle w:val="a7"/>
        <w:spacing w:line="276" w:lineRule="auto"/>
        <w:rPr>
          <w:lang w:val="el-GR"/>
        </w:rPr>
      </w:pPr>
      <w:r>
        <w:rPr>
          <w:lang w:val="el-GR"/>
        </w:rPr>
        <w:t>Η</w:t>
      </w:r>
      <w:r w:rsidRPr="00C36D32">
        <w:rPr>
          <w:lang w:val="el-GR"/>
        </w:rPr>
        <w:t xml:space="preserve"> </w:t>
      </w:r>
      <w:proofErr w:type="spellStart"/>
      <w:r w:rsidRPr="008107DB">
        <w:rPr>
          <w:shd w:val="clear" w:color="auto" w:fill="8DB3E2" w:themeFill="text2" w:themeFillTint="66"/>
          <w:lang w:val="el-GR"/>
        </w:rPr>
        <w:t>Golang</w:t>
      </w:r>
      <w:proofErr w:type="spellEnd"/>
      <w:r>
        <w:rPr>
          <w:lang w:val="el-GR"/>
        </w:rPr>
        <w:t xml:space="preserve"> </w:t>
      </w:r>
      <w:r w:rsidRPr="00C36D32">
        <w:rPr>
          <w:lang w:val="el-GR"/>
        </w:rPr>
        <w:t>είναι υπεύθυν</w:t>
      </w:r>
      <w:r>
        <w:rPr>
          <w:lang w:val="el-GR"/>
        </w:rPr>
        <w:t>η</w:t>
      </w:r>
      <w:r w:rsidRPr="00C36D32">
        <w:rPr>
          <w:lang w:val="el-GR"/>
        </w:rPr>
        <w:t xml:space="preserve"> για τη </w:t>
      </w:r>
      <w:r w:rsidRPr="008107DB">
        <w:rPr>
          <w:shd w:val="clear" w:color="auto" w:fill="92D050"/>
          <w:lang w:val="el-GR"/>
        </w:rPr>
        <w:t>φόρτωση των ασκήσεων</w:t>
      </w:r>
      <w:r w:rsidRPr="00C36D32">
        <w:rPr>
          <w:lang w:val="el-GR"/>
        </w:rPr>
        <w:t xml:space="preserve">, την </w:t>
      </w:r>
      <w:r w:rsidRPr="008107DB">
        <w:rPr>
          <w:shd w:val="clear" w:color="auto" w:fill="92D050"/>
          <w:lang w:val="el-GR"/>
        </w:rPr>
        <w:t>παρακολούθηση προόδου</w:t>
      </w:r>
      <w:r w:rsidRPr="00C36D32">
        <w:rPr>
          <w:lang w:val="el-GR"/>
        </w:rPr>
        <w:t xml:space="preserve">, τον </w:t>
      </w:r>
      <w:r w:rsidRPr="008107DB">
        <w:rPr>
          <w:shd w:val="clear" w:color="auto" w:fill="92D050"/>
          <w:lang w:val="el-GR"/>
        </w:rPr>
        <w:t>υπολογισμό βαθμολογίας</w:t>
      </w:r>
      <w:r w:rsidRPr="00C36D32">
        <w:rPr>
          <w:lang w:val="el-GR"/>
        </w:rPr>
        <w:t xml:space="preserve"> και τη </w:t>
      </w:r>
      <w:r w:rsidRPr="008107DB">
        <w:rPr>
          <w:shd w:val="clear" w:color="auto" w:fill="92D050"/>
          <w:lang w:val="el-GR"/>
        </w:rPr>
        <w:t>δημιουργία αρχείων JSON</w:t>
      </w:r>
      <w:r w:rsidRPr="00C36D32">
        <w:rPr>
          <w:lang w:val="el-GR"/>
        </w:rPr>
        <w:t>.</w:t>
      </w:r>
    </w:p>
    <w:p w:rsidR="00543008" w:rsidRPr="00C36D32" w:rsidRDefault="00543008" w:rsidP="00543008">
      <w:pPr>
        <w:pStyle w:val="a7"/>
        <w:spacing w:line="276" w:lineRule="auto"/>
        <w:rPr>
          <w:lang w:val="el-GR"/>
        </w:rPr>
      </w:pPr>
      <w:r>
        <w:rPr>
          <w:lang w:val="el-GR"/>
        </w:rPr>
        <w:t>Οι</w:t>
      </w:r>
      <w:r w:rsidRPr="008107DB">
        <w:rPr>
          <w:lang w:val="el-GR"/>
        </w:rPr>
        <w:t xml:space="preserve"> </w:t>
      </w:r>
      <w:r w:rsidRPr="008107DB">
        <w:rPr>
          <w:shd w:val="clear" w:color="auto" w:fill="8DB3E2" w:themeFill="text2" w:themeFillTint="66"/>
          <w:lang w:val="el-GR"/>
        </w:rPr>
        <w:t>(HTML/CSS/JS)</w:t>
      </w:r>
      <w:r w:rsidRPr="00C36D32">
        <w:rPr>
          <w:lang w:val="el-GR"/>
        </w:rPr>
        <w:t xml:space="preserve"> αναλαμβάνει την </w:t>
      </w:r>
      <w:r w:rsidRPr="008107DB">
        <w:rPr>
          <w:shd w:val="clear" w:color="auto" w:fill="92D050"/>
          <w:lang w:val="el-GR"/>
        </w:rPr>
        <w:t xml:space="preserve">παρουσίαση της </w:t>
      </w:r>
      <w:proofErr w:type="spellStart"/>
      <w:r w:rsidRPr="008107DB">
        <w:rPr>
          <w:shd w:val="clear" w:color="auto" w:fill="92D050"/>
          <w:lang w:val="el-GR"/>
        </w:rPr>
        <w:t>διεπαφής</w:t>
      </w:r>
      <w:proofErr w:type="spellEnd"/>
      <w:r w:rsidRPr="00C36D32">
        <w:rPr>
          <w:lang w:val="el-GR"/>
        </w:rPr>
        <w:t xml:space="preserve"> και την </w:t>
      </w:r>
      <w:r w:rsidRPr="008107DB">
        <w:rPr>
          <w:shd w:val="clear" w:color="auto" w:fill="92D050"/>
          <w:lang w:val="el-GR"/>
        </w:rPr>
        <w:t>αλληλεπίδραση του παιδιού</w:t>
      </w:r>
      <w:r w:rsidRPr="00C36D32">
        <w:rPr>
          <w:lang w:val="el-GR"/>
        </w:rPr>
        <w:t>.</w:t>
      </w:r>
    </w:p>
    <w:p w:rsidR="00543008" w:rsidRPr="00C36D32" w:rsidRDefault="00543008" w:rsidP="00543008">
      <w:pPr>
        <w:pStyle w:val="a7"/>
        <w:spacing w:line="276" w:lineRule="auto"/>
        <w:rPr>
          <w:lang w:val="el-GR"/>
        </w:rPr>
      </w:pPr>
      <w:r w:rsidRPr="00C519D6">
        <w:rPr>
          <w:lang w:val="el-GR"/>
        </w:rPr>
        <w:t xml:space="preserve">Η εφαρμογή υλοποιεί </w:t>
      </w:r>
      <w:r w:rsidRPr="00C519D6">
        <w:rPr>
          <w:b/>
          <w:bCs/>
          <w:lang w:val="el-GR"/>
        </w:rPr>
        <w:t xml:space="preserve">ενσωματωμένο </w:t>
      </w:r>
      <w:r w:rsidRPr="00C519D6">
        <w:rPr>
          <w:b/>
          <w:bCs/>
        </w:rPr>
        <w:t>web</w:t>
      </w:r>
      <w:r w:rsidRPr="00C519D6">
        <w:rPr>
          <w:b/>
          <w:bCs/>
          <w:lang w:val="el-GR"/>
        </w:rPr>
        <w:t xml:space="preserve"> </w:t>
      </w:r>
      <w:r w:rsidRPr="00C519D6">
        <w:rPr>
          <w:b/>
          <w:bCs/>
        </w:rPr>
        <w:t>server</w:t>
      </w:r>
      <w:r w:rsidRPr="00C519D6">
        <w:rPr>
          <w:lang w:val="el-GR"/>
        </w:rPr>
        <w:t xml:space="preserve"> (</w:t>
      </w:r>
      <w:r w:rsidRPr="00C519D6">
        <w:t>localhost</w:t>
      </w:r>
      <w:r w:rsidRPr="00C519D6">
        <w:rPr>
          <w:lang w:val="el-GR"/>
        </w:rPr>
        <w:t xml:space="preserve"> </w:t>
      </w:r>
      <w:r w:rsidRPr="00C519D6">
        <w:t>HTTP</w:t>
      </w:r>
      <w:r w:rsidRPr="00C519D6">
        <w:rPr>
          <w:lang w:val="el-GR"/>
        </w:rPr>
        <w:t>),</w:t>
      </w:r>
      <w:r w:rsidRPr="00C519D6">
        <w:rPr>
          <w:lang w:val="el-GR"/>
        </w:rPr>
        <w:br/>
        <w:t xml:space="preserve">ο οποίος διαχειρίζεται την επικοινωνία μεταξύ </w:t>
      </w:r>
      <w:r w:rsidRPr="00C519D6">
        <w:t>frontend</w:t>
      </w:r>
      <w:r w:rsidRPr="00C519D6">
        <w:rPr>
          <w:lang w:val="el-GR"/>
        </w:rPr>
        <w:t xml:space="preserve"> (</w:t>
      </w:r>
      <w:r w:rsidRPr="00C519D6">
        <w:t>HTML</w:t>
      </w:r>
      <w:r w:rsidRPr="00C519D6">
        <w:rPr>
          <w:lang w:val="el-GR"/>
        </w:rPr>
        <w:t>/</w:t>
      </w:r>
      <w:r w:rsidRPr="00C519D6">
        <w:t>JS</w:t>
      </w:r>
      <w:r w:rsidRPr="00C519D6">
        <w:rPr>
          <w:lang w:val="el-GR"/>
        </w:rPr>
        <w:t xml:space="preserve">) και </w:t>
      </w:r>
      <w:r w:rsidRPr="00C519D6">
        <w:t>backend</w:t>
      </w:r>
      <w:r w:rsidRPr="00C519D6">
        <w:rPr>
          <w:lang w:val="el-GR"/>
        </w:rPr>
        <w:t xml:space="preserve"> (</w:t>
      </w:r>
      <w:r w:rsidRPr="00C519D6">
        <w:t>Golang</w:t>
      </w:r>
      <w:r w:rsidRPr="00C519D6">
        <w:rPr>
          <w:lang w:val="el-GR"/>
        </w:rPr>
        <w:t>).</w:t>
      </w:r>
      <w:r w:rsidRPr="00C519D6">
        <w:rPr>
          <w:lang w:val="el-GR"/>
        </w:rPr>
        <w:br/>
      </w:r>
      <w:r w:rsidRPr="00C519D6">
        <w:rPr>
          <w:shd w:val="clear" w:color="auto" w:fill="FABF8F" w:themeFill="accent6" w:themeFillTint="99"/>
          <w:lang w:val="el-GR"/>
        </w:rPr>
        <w:t xml:space="preserve">Δεν απαιτείται εξωτερικός </w:t>
      </w:r>
      <w:r w:rsidRPr="00C519D6">
        <w:rPr>
          <w:shd w:val="clear" w:color="auto" w:fill="FABF8F" w:themeFill="accent6" w:themeFillTint="99"/>
        </w:rPr>
        <w:t>server</w:t>
      </w:r>
      <w:r w:rsidRPr="00C519D6">
        <w:rPr>
          <w:shd w:val="clear" w:color="auto" w:fill="FABF8F" w:themeFill="accent6" w:themeFillTint="99"/>
          <w:lang w:val="el-GR"/>
        </w:rPr>
        <w:t xml:space="preserve"> ή σύνδεση στο διαδίκτυο</w:t>
      </w:r>
      <w:r w:rsidRPr="00C519D6">
        <w:rPr>
          <w:lang w:val="el-GR"/>
        </w:rPr>
        <w:t>,</w:t>
      </w:r>
      <w:r w:rsidRPr="00C519D6">
        <w:rPr>
          <w:lang w:val="el-GR"/>
        </w:rPr>
        <w:br/>
        <w:t>καθώς όλα τα δεδομένα και οι λειτουργίες φιλοξενούνται τοπικά.</w:t>
      </w:r>
    </w:p>
    <w:p w:rsidR="00543008" w:rsidRPr="00DD2833" w:rsidRDefault="00543008" w:rsidP="00543008">
      <w:pPr>
        <w:pStyle w:val="a7"/>
        <w:spacing w:line="276" w:lineRule="auto"/>
        <w:rPr>
          <w:lang w:val="el-GR"/>
        </w:rPr>
      </w:pPr>
      <w:r w:rsidRPr="00C36D32">
        <w:rPr>
          <w:lang w:val="el-GR"/>
        </w:rPr>
        <w:t>Αυτό</w:t>
      </w:r>
      <w:r w:rsidRPr="00DD2833">
        <w:rPr>
          <w:lang w:val="el-GR"/>
        </w:rPr>
        <w:t xml:space="preserve"> </w:t>
      </w:r>
      <w:r w:rsidRPr="00C36D32">
        <w:rPr>
          <w:lang w:val="el-GR"/>
        </w:rPr>
        <w:t>προσφέρει</w:t>
      </w:r>
      <w:r w:rsidRPr="00DD2833">
        <w:rPr>
          <w:lang w:val="el-GR"/>
        </w:rPr>
        <w:t xml:space="preserve"> </w:t>
      </w:r>
      <w:r w:rsidRPr="008107DB">
        <w:rPr>
          <w:shd w:val="clear" w:color="auto" w:fill="FABF8F" w:themeFill="accent6" w:themeFillTint="99"/>
          <w:lang w:val="el-GR"/>
        </w:rPr>
        <w:t>ταχύτητα</w:t>
      </w:r>
      <w:r w:rsidRPr="00DD2833">
        <w:rPr>
          <w:lang w:val="el-GR"/>
        </w:rPr>
        <w:t xml:space="preserve"> </w:t>
      </w:r>
      <w:r>
        <w:rPr>
          <w:lang w:val="el-GR"/>
        </w:rPr>
        <w:t>και</w:t>
      </w:r>
      <w:r w:rsidRPr="00DD2833">
        <w:rPr>
          <w:lang w:val="el-GR"/>
        </w:rPr>
        <w:t xml:space="preserve"> </w:t>
      </w:r>
      <w:r w:rsidRPr="008107DB">
        <w:rPr>
          <w:shd w:val="clear" w:color="auto" w:fill="FABF8F" w:themeFill="accent6" w:themeFillTint="99"/>
          <w:lang w:val="el-GR"/>
        </w:rPr>
        <w:t>ασφάλεια</w:t>
      </w:r>
      <w:r w:rsidRPr="00DD2833">
        <w:rPr>
          <w:lang w:val="el-GR"/>
        </w:rPr>
        <w:t>.</w:t>
      </w:r>
    </w:p>
    <w:p w:rsidR="00543008" w:rsidRPr="008107DB" w:rsidRDefault="00543008" w:rsidP="00543008">
      <w:pPr>
        <w:pStyle w:val="a7"/>
        <w:spacing w:line="276" w:lineRule="auto"/>
        <w:rPr>
          <w:lang w:val="el-GR"/>
        </w:rPr>
      </w:pPr>
      <w:r w:rsidRPr="008107DB">
        <w:rPr>
          <w:shd w:val="clear" w:color="auto" w:fill="8DB3E2" w:themeFill="text2" w:themeFillTint="66"/>
          <w:lang w:val="el-GR"/>
        </w:rPr>
        <w:t>Ο</w:t>
      </w:r>
      <w:r w:rsidRPr="00DD2833">
        <w:rPr>
          <w:shd w:val="clear" w:color="auto" w:fill="8DB3E2" w:themeFill="text2" w:themeFillTint="66"/>
          <w:lang w:val="el-GR"/>
        </w:rPr>
        <w:t xml:space="preserve"> </w:t>
      </w:r>
      <w:r w:rsidRPr="008107DB">
        <w:rPr>
          <w:shd w:val="clear" w:color="auto" w:fill="8DB3E2" w:themeFill="text2" w:themeFillTint="66"/>
          <w:lang w:val="el-GR"/>
        </w:rPr>
        <w:t>γονέας</w:t>
      </w:r>
      <w:r w:rsidRPr="00DD2833">
        <w:rPr>
          <w:lang w:val="el-GR"/>
        </w:rPr>
        <w:t xml:space="preserve"> ή </w:t>
      </w:r>
      <w:r w:rsidRPr="00DD2833">
        <w:rPr>
          <w:shd w:val="clear" w:color="auto" w:fill="8DB3E2" w:themeFill="text2" w:themeFillTint="66"/>
          <w:lang w:val="el-GR"/>
        </w:rPr>
        <w:t xml:space="preserve">ο </w:t>
      </w:r>
      <w:r w:rsidRPr="008107DB">
        <w:rPr>
          <w:rFonts w:ascii="Cambria" w:hAnsi="Cambria" w:cs="Cambria"/>
          <w:shd w:val="clear" w:color="auto" w:fill="8DB3E2" w:themeFill="text2" w:themeFillTint="66"/>
          <w:lang w:val="el-GR"/>
        </w:rPr>
        <w:t>θεραπευτής</w:t>
      </w:r>
      <w:r w:rsidRPr="00DD2833">
        <w:rPr>
          <w:lang w:val="el-GR"/>
        </w:rPr>
        <w:t xml:space="preserve"> </w:t>
      </w:r>
      <w:r w:rsidRPr="00DD2833">
        <w:rPr>
          <w:shd w:val="clear" w:color="auto" w:fill="92D050"/>
          <w:lang w:val="el-GR"/>
        </w:rPr>
        <w:t>μπορούν να ανοίξουν ανά πάσα στιγμή</w:t>
      </w:r>
      <w:r w:rsidRPr="00DD2833">
        <w:rPr>
          <w:lang w:val="el-GR"/>
        </w:rPr>
        <w:t xml:space="preserve"> τον φάκελο συνεδριών για να </w:t>
      </w:r>
      <w:r w:rsidRPr="00DD2833">
        <w:rPr>
          <w:shd w:val="clear" w:color="auto" w:fill="92D050"/>
          <w:lang w:val="el-GR"/>
        </w:rPr>
        <w:t>δουν την πορεία του παιδιού</w:t>
      </w:r>
      <w:r w:rsidRPr="00DD2833">
        <w:rPr>
          <w:lang w:val="el-GR"/>
        </w:rPr>
        <w:t>.</w:t>
      </w:r>
      <w:r w:rsidRPr="00DD2833">
        <w:rPr>
          <w:lang w:val="el-GR"/>
        </w:rPr>
        <w:br/>
      </w:r>
    </w:p>
    <w:p w:rsidR="00543008" w:rsidRDefault="00543008" w:rsidP="00543008">
      <w:pPr>
        <w:pStyle w:val="a7"/>
        <w:spacing w:line="276" w:lineRule="auto"/>
        <w:rPr>
          <w:lang w:val="el-GR"/>
        </w:rPr>
      </w:pPr>
    </w:p>
    <w:p w:rsidR="00543008" w:rsidRPr="008107DB" w:rsidRDefault="00543008" w:rsidP="00543008">
      <w:pPr>
        <w:pStyle w:val="a7"/>
        <w:spacing w:line="276" w:lineRule="auto"/>
        <w:rPr>
          <w:lang w:val="el-GR"/>
        </w:rPr>
      </w:pPr>
      <w:r w:rsidRPr="008107DB">
        <w:rPr>
          <w:lang w:val="el-GR"/>
        </w:rPr>
        <w:t xml:space="preserve">Με αυτόν τον τρόπο, το </w:t>
      </w:r>
      <w:proofErr w:type="spellStart"/>
      <w:r w:rsidRPr="008107DB">
        <w:rPr>
          <w:rStyle w:val="af1"/>
          <w:shd w:val="clear" w:color="auto" w:fill="8DB3E2" w:themeFill="text2" w:themeFillTint="66"/>
        </w:rPr>
        <w:t>PhonoLearn</w:t>
      </w:r>
      <w:proofErr w:type="spellEnd"/>
      <w:r w:rsidRPr="008107DB">
        <w:rPr>
          <w:lang w:val="el-GR"/>
        </w:rPr>
        <w:t xml:space="preserve"> [</w:t>
      </w:r>
      <w:r>
        <w:t>Actor</w:t>
      </w:r>
      <w:r w:rsidRPr="008107DB">
        <w:rPr>
          <w:lang w:val="el-GR"/>
        </w:rPr>
        <w:t xml:space="preserve">: </w:t>
      </w:r>
      <w:r>
        <w:t>System</w:t>
      </w:r>
      <w:r w:rsidRPr="008107DB">
        <w:rPr>
          <w:lang w:val="el-GR"/>
        </w:rPr>
        <w:t xml:space="preserve">] συνδυάζει </w:t>
      </w:r>
      <w:r w:rsidRPr="008107DB">
        <w:rPr>
          <w:shd w:val="clear" w:color="auto" w:fill="FABF8F" w:themeFill="accent6" w:themeFillTint="99"/>
          <w:lang w:val="el-GR"/>
        </w:rPr>
        <w:t>τεχνολογική απλότητα</w:t>
      </w:r>
      <w:r w:rsidRPr="008107DB">
        <w:rPr>
          <w:lang w:val="el-GR"/>
        </w:rPr>
        <w:t xml:space="preserve"> [</w:t>
      </w:r>
      <w:r>
        <w:t>Non</w:t>
      </w:r>
      <w:r w:rsidRPr="008107DB">
        <w:rPr>
          <w:lang w:val="el-GR"/>
        </w:rPr>
        <w:t>-</w:t>
      </w:r>
      <w:r>
        <w:t>Functional</w:t>
      </w:r>
      <w:r w:rsidRPr="008107DB">
        <w:rPr>
          <w:lang w:val="el-GR"/>
        </w:rPr>
        <w:t xml:space="preserve"> </w:t>
      </w:r>
      <w:r>
        <w:t>Requirement</w:t>
      </w:r>
      <w:r w:rsidRPr="008107DB">
        <w:rPr>
          <w:lang w:val="el-GR"/>
        </w:rPr>
        <w:t xml:space="preserve">: </w:t>
      </w:r>
      <w:r>
        <w:t>Simplicity</w:t>
      </w:r>
      <w:r w:rsidRPr="008107DB">
        <w:rPr>
          <w:lang w:val="el-GR"/>
        </w:rPr>
        <w:t xml:space="preserve">], </w:t>
      </w:r>
      <w:r w:rsidRPr="008107DB">
        <w:rPr>
          <w:shd w:val="clear" w:color="auto" w:fill="FABF8F" w:themeFill="accent6" w:themeFillTint="99"/>
          <w:lang w:val="el-GR"/>
        </w:rPr>
        <w:t>παιδαγωγική αποτελεσματικότητα</w:t>
      </w:r>
      <w:r w:rsidRPr="008107DB">
        <w:rPr>
          <w:lang w:val="el-GR"/>
        </w:rPr>
        <w:t xml:space="preserve"> [</w:t>
      </w:r>
      <w:r>
        <w:t>Non</w:t>
      </w:r>
      <w:r w:rsidRPr="008107DB">
        <w:rPr>
          <w:lang w:val="el-GR"/>
        </w:rPr>
        <w:t>-</w:t>
      </w:r>
      <w:r>
        <w:t>Functional</w:t>
      </w:r>
      <w:r w:rsidRPr="008107DB">
        <w:rPr>
          <w:lang w:val="el-GR"/>
        </w:rPr>
        <w:t xml:space="preserve"> </w:t>
      </w:r>
      <w:r>
        <w:t>Requirement</w:t>
      </w:r>
      <w:r w:rsidRPr="008107DB">
        <w:rPr>
          <w:lang w:val="el-GR"/>
        </w:rPr>
        <w:t xml:space="preserve">: </w:t>
      </w:r>
      <w:r>
        <w:t>Educational</w:t>
      </w:r>
      <w:r w:rsidRPr="008107DB">
        <w:rPr>
          <w:lang w:val="el-GR"/>
        </w:rPr>
        <w:t xml:space="preserve"> </w:t>
      </w:r>
      <w:r>
        <w:t>Value</w:t>
      </w:r>
      <w:r w:rsidRPr="008107DB">
        <w:rPr>
          <w:lang w:val="el-GR"/>
        </w:rPr>
        <w:t xml:space="preserve">], και απόλυτη </w:t>
      </w:r>
      <w:r w:rsidRPr="008107DB">
        <w:rPr>
          <w:shd w:val="clear" w:color="auto" w:fill="FABF8F" w:themeFill="accent6" w:themeFillTint="99"/>
          <w:lang w:val="el-GR"/>
        </w:rPr>
        <w:t>ασφάλεια δεδομένων</w:t>
      </w:r>
      <w:r w:rsidRPr="008107DB">
        <w:rPr>
          <w:lang w:val="el-GR"/>
        </w:rPr>
        <w:t xml:space="preserve"> [</w:t>
      </w:r>
      <w:r>
        <w:t>Non</w:t>
      </w:r>
      <w:r w:rsidRPr="008107DB">
        <w:rPr>
          <w:lang w:val="el-GR"/>
        </w:rPr>
        <w:t>-</w:t>
      </w:r>
      <w:r>
        <w:t>Functional</w:t>
      </w:r>
      <w:r w:rsidRPr="008107DB">
        <w:rPr>
          <w:lang w:val="el-GR"/>
        </w:rPr>
        <w:t xml:space="preserve"> </w:t>
      </w:r>
      <w:r>
        <w:t>Requirement</w:t>
      </w:r>
      <w:r w:rsidRPr="008107DB">
        <w:rPr>
          <w:lang w:val="el-GR"/>
        </w:rPr>
        <w:t xml:space="preserve">: </w:t>
      </w:r>
      <w:r>
        <w:t>Data</w:t>
      </w:r>
      <w:r w:rsidRPr="008107DB">
        <w:rPr>
          <w:lang w:val="el-GR"/>
        </w:rPr>
        <w:t xml:space="preserve"> </w:t>
      </w:r>
      <w:r>
        <w:t>Privacy</w:t>
      </w:r>
      <w:r w:rsidRPr="008107DB">
        <w:rPr>
          <w:lang w:val="el-GR"/>
        </w:rPr>
        <w:t>].</w:t>
      </w:r>
      <w:r w:rsidRPr="008107DB">
        <w:rPr>
          <w:lang w:val="el-GR"/>
        </w:rPr>
        <w:br/>
        <w:t xml:space="preserve">Η εφαρμογή προσφέρει έναν </w:t>
      </w:r>
      <w:r w:rsidRPr="008107DB">
        <w:rPr>
          <w:shd w:val="clear" w:color="auto" w:fill="92D050"/>
          <w:lang w:val="el-GR"/>
        </w:rPr>
        <w:t>πλήρη κύκλο μάθησης, εξάσκησης και αξιολόγησης</w:t>
      </w:r>
      <w:r w:rsidRPr="008107DB">
        <w:rPr>
          <w:lang w:val="el-GR"/>
        </w:rPr>
        <w:t xml:space="preserve"> [</w:t>
      </w:r>
      <w:r>
        <w:t>Use</w:t>
      </w:r>
      <w:r w:rsidRPr="008107DB">
        <w:rPr>
          <w:lang w:val="el-GR"/>
        </w:rPr>
        <w:t xml:space="preserve"> </w:t>
      </w:r>
      <w:r>
        <w:t>Case</w:t>
      </w:r>
      <w:r w:rsidRPr="008107DB">
        <w:rPr>
          <w:lang w:val="el-GR"/>
        </w:rPr>
        <w:t xml:space="preserve">: </w:t>
      </w:r>
      <w:r>
        <w:t>Full</w:t>
      </w:r>
      <w:r w:rsidRPr="008107DB">
        <w:rPr>
          <w:lang w:val="el-GR"/>
        </w:rPr>
        <w:t xml:space="preserve"> </w:t>
      </w:r>
      <w:r>
        <w:t>Learning</w:t>
      </w:r>
      <w:r w:rsidRPr="008107DB">
        <w:rPr>
          <w:lang w:val="el-GR"/>
        </w:rPr>
        <w:t xml:space="preserve"> </w:t>
      </w:r>
      <w:r>
        <w:t>Cycle</w:t>
      </w:r>
      <w:r w:rsidRPr="008107DB">
        <w:rPr>
          <w:lang w:val="el-GR"/>
        </w:rPr>
        <w:t xml:space="preserve">], </w:t>
      </w:r>
      <w:r w:rsidRPr="008107DB">
        <w:rPr>
          <w:shd w:val="clear" w:color="auto" w:fill="FABF8F" w:themeFill="accent6" w:themeFillTint="99"/>
          <w:lang w:val="el-GR"/>
        </w:rPr>
        <w:t>επιτρέποντας στο παιδί να προοδεύει με τον δικό του ρυθμό</w:t>
      </w:r>
      <w:r w:rsidRPr="008107DB">
        <w:rPr>
          <w:lang w:val="el-GR"/>
        </w:rPr>
        <w:t xml:space="preserve"> [</w:t>
      </w:r>
      <w:r>
        <w:t>Requirement</w:t>
      </w:r>
      <w:r w:rsidRPr="008107DB">
        <w:rPr>
          <w:lang w:val="el-GR"/>
        </w:rPr>
        <w:t xml:space="preserve">: </w:t>
      </w:r>
      <w:r>
        <w:t>Self</w:t>
      </w:r>
      <w:r w:rsidRPr="008107DB">
        <w:rPr>
          <w:lang w:val="el-GR"/>
        </w:rPr>
        <w:t>-</w:t>
      </w:r>
      <w:r>
        <w:t>Paced</w:t>
      </w:r>
      <w:r w:rsidRPr="008107DB">
        <w:rPr>
          <w:lang w:val="el-GR"/>
        </w:rPr>
        <w:t xml:space="preserve"> </w:t>
      </w:r>
      <w:r>
        <w:t>Learning</w:t>
      </w:r>
      <w:r w:rsidRPr="008107DB">
        <w:rPr>
          <w:lang w:val="el-GR"/>
        </w:rPr>
        <w:t xml:space="preserve">], ενώ ταυτόχρονα παρέχει </w:t>
      </w:r>
      <w:r w:rsidRPr="008107DB">
        <w:rPr>
          <w:shd w:val="clear" w:color="auto" w:fill="92D050"/>
          <w:lang w:val="el-GR"/>
        </w:rPr>
        <w:t xml:space="preserve">χρήσιμη ανατροφοδότηση </w:t>
      </w:r>
      <w:r w:rsidRPr="008107DB">
        <w:rPr>
          <w:lang w:val="el-GR"/>
        </w:rPr>
        <w:t>στους εκπαιδευτές και γονείς [</w:t>
      </w:r>
      <w:r>
        <w:t>Use</w:t>
      </w:r>
      <w:r w:rsidRPr="008107DB">
        <w:rPr>
          <w:lang w:val="el-GR"/>
        </w:rPr>
        <w:t xml:space="preserve"> </w:t>
      </w:r>
      <w:r>
        <w:t>Case</w:t>
      </w:r>
      <w:r w:rsidRPr="008107DB">
        <w:rPr>
          <w:lang w:val="el-GR"/>
        </w:rPr>
        <w:t xml:space="preserve">: </w:t>
      </w:r>
      <w:r>
        <w:t>Provide</w:t>
      </w:r>
      <w:r w:rsidRPr="008107DB">
        <w:rPr>
          <w:lang w:val="el-GR"/>
        </w:rPr>
        <w:t xml:space="preserve"> </w:t>
      </w:r>
      <w:r>
        <w:t>Feedback</w:t>
      </w:r>
      <w:r w:rsidRPr="008107DB">
        <w:rPr>
          <w:lang w:val="el-GR"/>
        </w:rPr>
        <w:t xml:space="preserve"> </w:t>
      </w:r>
      <w:r>
        <w:t>to</w:t>
      </w:r>
      <w:r w:rsidRPr="008107DB">
        <w:rPr>
          <w:lang w:val="el-GR"/>
        </w:rPr>
        <w:t xml:space="preserve"> </w:t>
      </w:r>
      <w:r>
        <w:t>Parent</w:t>
      </w:r>
      <w:r w:rsidRPr="008107DB">
        <w:rPr>
          <w:lang w:val="el-GR"/>
        </w:rPr>
        <w:t>/</w:t>
      </w:r>
      <w:r>
        <w:t>Teacher</w:t>
      </w:r>
      <w:r w:rsidRPr="008107DB">
        <w:rPr>
          <w:lang w:val="el-GR"/>
        </w:rPr>
        <w:t>].</w:t>
      </w:r>
    </w:p>
    <w:p w:rsidR="00C36D32" w:rsidRDefault="00C36D32" w:rsidP="000F5721">
      <w:pPr>
        <w:rPr>
          <w:lang w:val="el-GR"/>
        </w:rPr>
      </w:pPr>
    </w:p>
    <w:p w:rsidR="00543008" w:rsidRDefault="00543008" w:rsidP="000F5721">
      <w:pPr>
        <w:rPr>
          <w:lang w:val="el-GR"/>
        </w:rPr>
      </w:pPr>
    </w:p>
    <w:p w:rsidR="00543008" w:rsidRDefault="00543008" w:rsidP="000F5721">
      <w:pPr>
        <w:rPr>
          <w:lang w:val="el-GR"/>
        </w:rPr>
      </w:pPr>
    </w:p>
    <w:p w:rsidR="00CB4A10" w:rsidRDefault="00CB4A10" w:rsidP="000F5721">
      <w:pPr>
        <w:rPr>
          <w:lang w:val="el-GR"/>
        </w:rPr>
      </w:pPr>
    </w:p>
    <w:p w:rsidR="004D04AF" w:rsidRDefault="004D04AF" w:rsidP="000F5721">
      <w:pPr>
        <w:rPr>
          <w:lang w:val="el-GR"/>
        </w:rPr>
      </w:pPr>
    </w:p>
    <w:p w:rsidR="00CB4A10" w:rsidRPr="00A26D19" w:rsidRDefault="00CB4A10" w:rsidP="006A3434">
      <w:pPr>
        <w:pStyle w:val="1"/>
        <w:numPr>
          <w:ilvl w:val="0"/>
          <w:numId w:val="8"/>
        </w:numPr>
        <w:jc w:val="center"/>
        <w:rPr>
          <w:sz w:val="44"/>
        </w:rPr>
      </w:pPr>
      <w:r w:rsidRPr="00A26D19">
        <w:rPr>
          <w:sz w:val="44"/>
        </w:rPr>
        <w:lastRenderedPageBreak/>
        <w:t>Software Architecture</w:t>
      </w:r>
    </w:p>
    <w:p w:rsidR="00A26D19" w:rsidRDefault="00A26D19" w:rsidP="00CB4A10">
      <w:pPr>
        <w:rPr>
          <w:b/>
          <w:color w:val="7030A0"/>
          <w:sz w:val="36"/>
        </w:rPr>
      </w:pPr>
    </w:p>
    <w:p w:rsidR="00CB4A10" w:rsidRPr="00942B17" w:rsidRDefault="00B87942" w:rsidP="00CB4A10">
      <w:pPr>
        <w:rPr>
          <w:b/>
          <w:color w:val="7030A0"/>
          <w:sz w:val="32"/>
        </w:rPr>
      </w:pPr>
      <w:r w:rsidRPr="00942B17">
        <w:rPr>
          <w:b/>
          <w:color w:val="7030A0"/>
          <w:sz w:val="28"/>
        </w:rPr>
        <w:t xml:space="preserve">2.1 </w:t>
      </w:r>
      <w:r w:rsidR="00A26D19" w:rsidRPr="00942B17">
        <w:rPr>
          <w:b/>
          <w:color w:val="7030A0"/>
          <w:sz w:val="28"/>
        </w:rPr>
        <w:t>Layered Architecture</w:t>
      </w:r>
    </w:p>
    <w:tbl>
      <w:tblPr>
        <w:tblW w:w="10102" w:type="dxa"/>
        <w:tblCellSpacing w:w="15" w:type="dxa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0"/>
        <w:gridCol w:w="2941"/>
        <w:gridCol w:w="5532"/>
      </w:tblGrid>
      <w:tr w:rsidR="00B87942" w:rsidRPr="00942B17" w:rsidTr="008020A8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jc w:val="center"/>
              <w:rPr>
                <w:rFonts w:ascii="Arial Rounded MT Bold" w:hAnsi="Arial Rounded MT Bold"/>
                <w:b/>
                <w:bCs/>
                <w:color w:val="00B050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00B050"/>
                <w:sz w:val="20"/>
                <w:szCs w:val="19"/>
              </w:rPr>
              <w:t>Layer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87942" w:rsidRPr="00942B17" w:rsidRDefault="00B87942" w:rsidP="00B87942">
            <w:pPr>
              <w:jc w:val="center"/>
              <w:rPr>
                <w:rFonts w:ascii="Arial Rounded MT Bold" w:hAnsi="Arial Rounded MT Bold"/>
                <w:b/>
                <w:bCs/>
                <w:color w:val="00B050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00B050"/>
                <w:sz w:val="20"/>
                <w:szCs w:val="19"/>
              </w:rPr>
              <w:t>Components in the System (Conceptual)</w:t>
            </w:r>
          </w:p>
        </w:tc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jc w:val="center"/>
              <w:rPr>
                <w:rFonts w:ascii="Arial Rounded MT Bold" w:hAnsi="Arial Rounded MT Bold"/>
                <w:b/>
                <w:bCs/>
                <w:color w:val="00B050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00B050"/>
                <w:sz w:val="20"/>
                <w:szCs w:val="19"/>
              </w:rPr>
              <w:t>Description</w:t>
            </w:r>
          </w:p>
        </w:tc>
      </w:tr>
      <w:tr w:rsidR="00B87942" w:rsidRPr="00942B17" w:rsidTr="008020A8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  <w:t>Presentation Layer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26D19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Screens and templates (login, session selection, sector selection, exercises, results)</w:t>
            </w:r>
          </w:p>
          <w:p w:rsidR="00A26D19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UI controls (buttons, icons, answer choices)</w:t>
            </w:r>
          </w:p>
          <w:p w:rsidR="00A26D19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Exercise interaction elements (audio playback, microphone recording)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HTML / CSS / JavaScript frontend</w:t>
            </w:r>
          </w:p>
        </w:tc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This is the user-facing layer. It displays all screens, collects user interactions, and presents exercises using visual templates. It contains no educational or application logic.</w:t>
            </w:r>
          </w:p>
        </w:tc>
      </w:tr>
      <w:tr w:rsidR="00B87942" w:rsidRPr="00942B17" w:rsidTr="008020A8">
        <w:trPr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  <w:t>Application Layer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Session Flow Manager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Sector Selection Logic</w:t>
            </w:r>
          </w:p>
          <w:p w:rsidR="00A26D19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Exercise Preparation &amp; Distribution Logic</w:t>
            </w:r>
          </w:p>
          <w:p w:rsidR="00A26D19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User Response Handler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Navigation &amp; State Coordinator</w:t>
            </w:r>
          </w:p>
        </w:tc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This layer controls how the system behaves. It manages the session flow, chooses the correct sector, prepares exercises for display, processes user responses, and coordinates navigation across the system.</w:t>
            </w:r>
          </w:p>
        </w:tc>
      </w:tr>
      <w:tr w:rsidR="00B87942" w:rsidRPr="00942B17" w:rsidTr="00897A94">
        <w:trPr>
          <w:trHeight w:val="149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  <w:t>Domain Layer</w:t>
            </w:r>
          </w:p>
        </w:tc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Difficulty Progression Logic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Scoring &amp; Evaluation Rules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Exercise Selection Strategy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Educational Content Structures (sections, difficulties, templates)</w:t>
            </w:r>
          </w:p>
        </w:tc>
        <w:tc>
          <w:tcPr>
            <w:tcW w:w="0" w:type="auto"/>
            <w:vAlign w:val="center"/>
            <w:hideMark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This layer contains the core learning rules of the system. It decides how difficulty changes, how exercises are selected, how answers are evaluated, and how educational content is organized.</w:t>
            </w:r>
          </w:p>
        </w:tc>
      </w:tr>
      <w:tr w:rsidR="00B87942" w:rsidRPr="00942B17" w:rsidTr="00897A94">
        <w:trPr>
          <w:trHeight w:val="1497"/>
          <w:tblCellSpacing w:w="15" w:type="dxa"/>
        </w:trPr>
        <w:tc>
          <w:tcPr>
            <w:tcW w:w="0" w:type="auto"/>
            <w:gridSpan w:val="2"/>
            <w:vAlign w:val="center"/>
          </w:tcPr>
          <w:p w:rsidR="00B87942" w:rsidRPr="00942B17" w:rsidRDefault="00B87942" w:rsidP="00B87942">
            <w:pPr>
              <w:rPr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</w:pPr>
            <w:r w:rsidRPr="00942B17">
              <w:rPr>
                <w:rStyle w:val="af1"/>
                <w:rFonts w:ascii="Arial Rounded MT Bold" w:hAnsi="Arial Rounded MT Bold"/>
                <w:color w:val="E36C0A" w:themeColor="accent6" w:themeShade="BF"/>
                <w:sz w:val="20"/>
                <w:szCs w:val="19"/>
              </w:rPr>
              <w:lastRenderedPageBreak/>
              <w:t>Infrastructure Layer</w:t>
            </w:r>
          </w:p>
        </w:tc>
        <w:tc>
          <w:tcPr>
            <w:tcW w:w="0" w:type="auto"/>
            <w:vAlign w:val="center"/>
          </w:tcPr>
          <w:p w:rsidR="00942B17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Exercise data storage (JSON files)</w:t>
            </w:r>
          </w:p>
          <w:p w:rsidR="00942B17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Session and progression configuration files</w:t>
            </w:r>
          </w:p>
          <w:p w:rsid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Local filesystem folders (per user / per session)</w:t>
            </w:r>
          </w:p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• Audio and image assets</w:t>
            </w:r>
          </w:p>
        </w:tc>
        <w:tc>
          <w:tcPr>
            <w:tcW w:w="0" w:type="auto"/>
            <w:vAlign w:val="center"/>
          </w:tcPr>
          <w:p w:rsidR="00B87942" w:rsidRPr="00942B17" w:rsidRDefault="00B87942" w:rsidP="00B87942">
            <w:pPr>
              <w:rPr>
                <w:rFonts w:ascii="Arial Rounded MT Bold" w:hAnsi="Arial Rounded MT Bold"/>
                <w:sz w:val="20"/>
                <w:szCs w:val="19"/>
              </w:rPr>
            </w:pPr>
            <w:r w:rsidRPr="00942B17">
              <w:rPr>
                <w:rFonts w:ascii="Arial Rounded MT Bold" w:hAnsi="Arial Rounded MT Bold"/>
                <w:sz w:val="20"/>
                <w:szCs w:val="19"/>
              </w:rPr>
              <w:t>This layer provides all persistent data and resources. It stores exercises, answers, configuration files, and multimedia resources. It supports offline operation and supplies data to the upper layers.</w:t>
            </w:r>
          </w:p>
        </w:tc>
      </w:tr>
    </w:tbl>
    <w:p w:rsidR="00CB4A10" w:rsidRDefault="00CB4A10" w:rsidP="000F5721"/>
    <w:p w:rsidR="006807C4" w:rsidRPr="0029485A" w:rsidRDefault="0029485A" w:rsidP="000F5721">
      <w:pPr>
        <w:rPr>
          <w:b/>
          <w:sz w:val="26"/>
          <w:szCs w:val="26"/>
        </w:rPr>
      </w:pPr>
      <w:r w:rsidRPr="0029485A">
        <w:rPr>
          <w:b/>
          <w:sz w:val="26"/>
          <w:szCs w:val="26"/>
        </w:rPr>
        <w:t>Justification:</w:t>
      </w:r>
    </w:p>
    <w:p w:rsidR="006807C4" w:rsidRDefault="006807C4" w:rsidP="006807C4">
      <w:proofErr w:type="spellStart"/>
      <w:r>
        <w:t>PhonoLearn</w:t>
      </w:r>
      <w:proofErr w:type="spellEnd"/>
      <w:r>
        <w:t xml:space="preserve"> adopts a Layered Architecture Pattern, which organizes the system into distinct layers that separate presentation, application logic, data access, and data storage.</w:t>
      </w:r>
    </w:p>
    <w:p w:rsidR="006807C4" w:rsidRDefault="006807C4" w:rsidP="006807C4">
      <w:r>
        <w:t>The browser interface (HTML/CSS/JS) forms the Presentation Layer, interacting with the Application Layer implemented in Golang, which controls sessions, exercises, and scoring logic.</w:t>
      </w:r>
    </w:p>
    <w:p w:rsidR="006807C4" w:rsidRDefault="006807C4" w:rsidP="006807C4">
      <w:r>
        <w:t>Data management operations are handled in the Data Access Layer, connecting to local JSON—the Data Layer.</w:t>
      </w:r>
    </w:p>
    <w:p w:rsidR="0029485A" w:rsidRDefault="0029485A" w:rsidP="006807C4"/>
    <w:p w:rsidR="0029485A" w:rsidRPr="0029485A" w:rsidRDefault="0029485A" w:rsidP="0029485A">
      <w:pPr>
        <w:rPr>
          <w:b/>
          <w:sz w:val="26"/>
          <w:szCs w:val="26"/>
        </w:rPr>
      </w:pPr>
      <w:proofErr w:type="spellStart"/>
      <w:r w:rsidRPr="0029485A">
        <w:rPr>
          <w:b/>
          <w:sz w:val="26"/>
          <w:szCs w:val="26"/>
        </w:rPr>
        <w:t>PhonoLearn</w:t>
      </w:r>
      <w:proofErr w:type="spellEnd"/>
      <w:r w:rsidRPr="0029485A">
        <w:rPr>
          <w:b/>
          <w:sz w:val="26"/>
          <w:szCs w:val="26"/>
        </w:rPr>
        <w:t xml:space="preserve"> — UML Component Diagram:</w:t>
      </w:r>
    </w:p>
    <w:p w:rsidR="0029485A" w:rsidRDefault="0029485A" w:rsidP="0029485A">
      <w:pPr>
        <w:rPr>
          <w:b/>
        </w:rPr>
      </w:pPr>
    </w:p>
    <w:p w:rsidR="00396400" w:rsidRPr="005B2C41" w:rsidRDefault="0029485A" w:rsidP="0029485A">
      <w:pPr>
        <w:rPr>
          <w:sz w:val="24"/>
          <w:szCs w:val="24"/>
        </w:rPr>
      </w:pPr>
      <w:r w:rsidRPr="0029485A">
        <w:rPr>
          <w:sz w:val="24"/>
          <w:szCs w:val="24"/>
        </w:rPr>
        <w:t>Components (grouped by layer)</w:t>
      </w:r>
    </w:p>
    <w:p w:rsidR="00396400" w:rsidRDefault="00396400" w:rsidP="0029485A">
      <w:pPr>
        <w:rPr>
          <w:rFonts w:ascii="Cambria" w:hAnsi="Cambria" w:cs="Cambria"/>
          <w:b/>
        </w:rPr>
      </w:pPr>
    </w:p>
    <w:p w:rsidR="0029485A" w:rsidRDefault="0029485A" w:rsidP="0029485A">
      <w:pPr>
        <w:rPr>
          <w:rFonts w:ascii="Cambria" w:hAnsi="Cambria" w:cs="Cambria"/>
          <w:b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210185</wp:posOffset>
                </wp:positionV>
                <wp:extent cx="662940" cy="381000"/>
                <wp:effectExtent l="0" t="0" r="3810" b="0"/>
                <wp:wrapNone/>
                <wp:docPr id="3" name="Πλαίσιο κειμένο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9485A" w:rsidRDefault="0029485A"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D38E2FC" wp14:editId="5A68A0AE">
                                  <wp:extent cx="259080" cy="259080"/>
                                  <wp:effectExtent l="0" t="0" r="7620" b="7620"/>
                                  <wp:docPr id="2" name="Γραφικό 2" descr="Κομμάτια παζλ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uzzlepieces.sv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080" cy="259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Πλαίσιο κειμένου 3" o:spid="_x0000_s1030" type="#_x0000_t202" style="position:absolute;margin-left:-10.8pt;margin-top:16.55pt;width:52.2pt;height:30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" fillcolor="white [3201]" stroked="f" strokeweight=".5pt">
                <v:textbox>
                  <w:txbxContent>
                    <w:p w:rsidR="0029485A" w:rsidRDefault="0029485A"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0D38E2FC" wp14:editId="5A68A0AE">
                            <wp:extent cx="259080" cy="259080"/>
                            <wp:effectExtent l="0" t="0" r="7620" b="7620"/>
                            <wp:docPr id="2" name="Γραφικό 2" descr="Κομμάτια παζλ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uzzlepieces.sv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080" cy="259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9485A" w:rsidRPr="00396400" w:rsidRDefault="00874FE4" w:rsidP="0029485A">
      <w:pPr>
        <w:rPr>
          <w:b/>
          <w:color w:val="D99594" w:themeColor="accent2" w:themeTint="99"/>
          <w:sz w:val="28"/>
          <w:szCs w:val="24"/>
        </w:rPr>
      </w:pPr>
      <w:r w:rsidRPr="00396400">
        <w:rPr>
          <w:b/>
          <w:color w:val="D99594" w:themeColor="accent2" w:themeTint="99"/>
          <w:sz w:val="28"/>
          <w:szCs w:val="24"/>
        </w:rPr>
        <w:t xml:space="preserve">       </w:t>
      </w:r>
      <w:r w:rsidR="0029485A" w:rsidRPr="00396400">
        <w:rPr>
          <w:b/>
          <w:color w:val="D99594" w:themeColor="accent2" w:themeTint="99"/>
          <w:sz w:val="28"/>
          <w:szCs w:val="24"/>
        </w:rPr>
        <w:t>Presentation Layer</w:t>
      </w:r>
      <w:r w:rsidR="00396400">
        <w:rPr>
          <w:b/>
          <w:color w:val="D99594" w:themeColor="accent2" w:themeTint="99"/>
          <w:sz w:val="28"/>
          <w:szCs w:val="24"/>
        </w:rPr>
        <w:t xml:space="preserve"> </w:t>
      </w:r>
      <w:r w:rsidR="00396400" w:rsidRPr="00396400">
        <w:rPr>
          <w:b/>
          <w:color w:val="D99594" w:themeColor="accent2" w:themeTint="99"/>
          <w:sz w:val="28"/>
          <w:szCs w:val="24"/>
        </w:rPr>
        <w:t>— User Interaction</w:t>
      </w:r>
    </w:p>
    <w:p w:rsidR="00396400" w:rsidRPr="00396400" w:rsidRDefault="00396400" w:rsidP="00396400">
      <w:pPr>
        <w:pStyle w:val="Web"/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This layer contains everything the user sees and interacts with.</w:t>
      </w:r>
      <w:r w:rsidRPr="00396400">
        <w:rPr>
          <w:rFonts w:asciiTheme="minorHAnsi" w:hAnsiTheme="minorHAnsi"/>
          <w:lang w:val="en-US"/>
        </w:rPr>
        <w:br/>
        <w:t>It is responsible for displaying content and collecting user actions, without making decisions about logic or progression.</w:t>
      </w:r>
    </w:p>
    <w:p w:rsidR="00396400" w:rsidRPr="00396400" w:rsidRDefault="00396400" w:rsidP="00396400">
      <w:pPr>
        <w:pStyle w:val="31"/>
        <w:rPr>
          <w:rFonts w:asciiTheme="minorHAnsi" w:hAnsiTheme="minorHAnsi"/>
        </w:rPr>
      </w:pPr>
      <w:r w:rsidRPr="00396400">
        <w:rPr>
          <w:rStyle w:val="af1"/>
          <w:rFonts w:asciiTheme="minorHAnsi" w:hAnsiTheme="minorHAnsi"/>
          <w:b/>
          <w:bCs/>
        </w:rPr>
        <w:lastRenderedPageBreak/>
        <w:t>Responsible for</w:t>
      </w:r>
      <w:r>
        <w:rPr>
          <w:rStyle w:val="af1"/>
          <w:rFonts w:asciiTheme="minorHAnsi" w:hAnsiTheme="minorHAnsi"/>
          <w:b/>
          <w:bCs/>
        </w:rPr>
        <w:t xml:space="preserve"> </w:t>
      </w:r>
      <w:r w:rsidRPr="00396400">
        <w:rPr>
          <w:rStyle w:val="af1"/>
          <w:rFonts w:asciiTheme="minorHAnsi" w:hAnsiTheme="minorHAnsi"/>
          <w:b/>
          <w:bCs/>
        </w:rPr>
        <w:t>→</w:t>
      </w:r>
    </w:p>
    <w:p w:rsidR="00396400" w:rsidRPr="00396400" w:rsidRDefault="00396400" w:rsidP="006A3434">
      <w:pPr>
        <w:pStyle w:val="Web"/>
        <w:numPr>
          <w:ilvl w:val="0"/>
          <w:numId w:val="13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Showing screens to the user (login, session selection, exercises)</w:t>
      </w:r>
    </w:p>
    <w:p w:rsidR="00396400" w:rsidRPr="00396400" w:rsidRDefault="00396400" w:rsidP="006A3434">
      <w:pPr>
        <w:pStyle w:val="Web"/>
        <w:numPr>
          <w:ilvl w:val="0"/>
          <w:numId w:val="13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Presenting exercises in interactive templates</w:t>
      </w:r>
    </w:p>
    <w:p w:rsidR="00396400" w:rsidRPr="00396400" w:rsidRDefault="00396400" w:rsidP="006A3434">
      <w:pPr>
        <w:pStyle w:val="Web"/>
        <w:numPr>
          <w:ilvl w:val="0"/>
          <w:numId w:val="13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Capturing user interactions such as clicks, selections</w:t>
      </w:r>
    </w:p>
    <w:p w:rsidR="00396400" w:rsidRPr="00396400" w:rsidRDefault="00396400" w:rsidP="006A3434">
      <w:pPr>
        <w:pStyle w:val="Web"/>
        <w:numPr>
          <w:ilvl w:val="0"/>
          <w:numId w:val="13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Sending user actions to the Application Layer</w:t>
      </w:r>
    </w:p>
    <w:p w:rsidR="00396400" w:rsidRPr="00396400" w:rsidRDefault="00396400" w:rsidP="00396400">
      <w:pPr>
        <w:pStyle w:val="31"/>
        <w:rPr>
          <w:rFonts w:asciiTheme="minorHAnsi" w:hAnsiTheme="minorHAnsi"/>
        </w:rPr>
      </w:pPr>
      <w:r w:rsidRPr="00396400">
        <w:rPr>
          <w:rStyle w:val="af1"/>
          <w:rFonts w:asciiTheme="minorHAnsi" w:hAnsiTheme="minorHAnsi"/>
          <w:b/>
          <w:bCs/>
        </w:rPr>
        <w:t>Includes →</w:t>
      </w:r>
    </w:p>
    <w:p w:rsidR="00A17E74" w:rsidRDefault="00A17E74" w:rsidP="006A3434">
      <w:pPr>
        <w:pStyle w:val="Web"/>
        <w:numPr>
          <w:ilvl w:val="0"/>
          <w:numId w:val="14"/>
        </w:numPr>
        <w:rPr>
          <w:rFonts w:asciiTheme="minorHAnsi" w:hAnsiTheme="minorHAnsi"/>
          <w:lang w:val="en-US"/>
        </w:rPr>
      </w:pPr>
      <w:r w:rsidRPr="00A17E74">
        <w:rPr>
          <w:rFonts w:asciiTheme="minorHAnsi" w:hAnsiTheme="minorHAnsi"/>
          <w:lang w:val="en-US"/>
        </w:rPr>
        <w:t>Screen layouts and HTML templates</w:t>
      </w:r>
    </w:p>
    <w:p w:rsidR="00396400" w:rsidRPr="00396400" w:rsidRDefault="00396400" w:rsidP="006A3434">
      <w:pPr>
        <w:pStyle w:val="Web"/>
        <w:numPr>
          <w:ilvl w:val="0"/>
          <w:numId w:val="14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 xml:space="preserve">Visual templates for exercises (e.g., </w:t>
      </w:r>
      <w:r>
        <w:rPr>
          <w:rFonts w:asciiTheme="minorHAnsi" w:hAnsiTheme="minorHAnsi"/>
          <w:lang w:val="en-US"/>
        </w:rPr>
        <w:t xml:space="preserve">yes-no answer, </w:t>
      </w:r>
      <w:r w:rsidRPr="00396400">
        <w:rPr>
          <w:rFonts w:asciiTheme="minorHAnsi" w:hAnsiTheme="minorHAnsi"/>
          <w:lang w:val="en-US"/>
        </w:rPr>
        <w:t>selection, matching)</w:t>
      </w:r>
    </w:p>
    <w:p w:rsidR="00396400" w:rsidRPr="00396400" w:rsidRDefault="00396400" w:rsidP="006A3434">
      <w:pPr>
        <w:pStyle w:val="Web"/>
        <w:numPr>
          <w:ilvl w:val="0"/>
          <w:numId w:val="14"/>
        </w:numPr>
        <w:rPr>
          <w:rFonts w:asciiTheme="minorHAnsi" w:hAnsiTheme="minorHAnsi"/>
          <w:lang w:val="en-US"/>
        </w:rPr>
      </w:pPr>
      <w:r w:rsidRPr="00396400">
        <w:rPr>
          <w:rFonts w:asciiTheme="minorHAnsi" w:hAnsiTheme="minorHAnsi"/>
          <w:lang w:val="en-US"/>
        </w:rPr>
        <w:t>Buttons and controls (e.g., answer buttons, next buttons, audio icons)</w:t>
      </w:r>
    </w:p>
    <w:p w:rsidR="00396400" w:rsidRPr="00396400" w:rsidRDefault="00396400" w:rsidP="00396400">
      <w:pPr>
        <w:pStyle w:val="31"/>
        <w:rPr>
          <w:rFonts w:asciiTheme="minorHAnsi" w:hAnsiTheme="minorHAnsi"/>
        </w:rPr>
      </w:pPr>
      <w:r w:rsidRPr="00396400">
        <w:rPr>
          <w:rStyle w:val="af1"/>
          <w:rFonts w:asciiTheme="minorHAnsi" w:hAnsiTheme="minorHAnsi"/>
          <w:b/>
          <w:bCs/>
        </w:rPr>
        <w:t>Depends on →</w:t>
      </w:r>
    </w:p>
    <w:p w:rsidR="00396400" w:rsidRPr="00396400" w:rsidRDefault="00396400" w:rsidP="006A3434">
      <w:pPr>
        <w:pStyle w:val="Web"/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396400">
        <w:rPr>
          <w:rStyle w:val="af1"/>
          <w:rFonts w:asciiTheme="minorHAnsi" w:hAnsiTheme="minorHAnsi"/>
          <w:lang w:val="en-US"/>
        </w:rPr>
        <w:t>Application Layer</w:t>
      </w:r>
      <w:r w:rsidRPr="00396400">
        <w:rPr>
          <w:rFonts w:asciiTheme="minorHAnsi" w:hAnsiTheme="minorHAnsi"/>
          <w:lang w:val="en-US"/>
        </w:rPr>
        <w:t xml:space="preserve"> for instructions on what to display next</w:t>
      </w:r>
    </w:p>
    <w:p w:rsidR="00396400" w:rsidRPr="00396400" w:rsidRDefault="00396400" w:rsidP="006A3434">
      <w:pPr>
        <w:pStyle w:val="Web"/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396400">
        <w:rPr>
          <w:rStyle w:val="af1"/>
          <w:rFonts w:asciiTheme="minorHAnsi" w:hAnsiTheme="minorHAnsi"/>
          <w:lang w:val="en-US"/>
        </w:rPr>
        <w:t>Domain Layer</w:t>
      </w:r>
      <w:r w:rsidRPr="00396400">
        <w:rPr>
          <w:rFonts w:asciiTheme="minorHAnsi" w:hAnsiTheme="minorHAnsi"/>
          <w:lang w:val="en-US"/>
        </w:rPr>
        <w:t xml:space="preserve"> indirectly, for exercise structure and rules</w:t>
      </w:r>
    </w:p>
    <w:p w:rsidR="0029485A" w:rsidRPr="00A26D19" w:rsidRDefault="00396400" w:rsidP="006A3434">
      <w:pPr>
        <w:pStyle w:val="Web"/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396400">
        <w:rPr>
          <w:rStyle w:val="af1"/>
          <w:rFonts w:asciiTheme="minorHAnsi" w:hAnsiTheme="minorHAnsi"/>
          <w:lang w:val="en-US"/>
        </w:rPr>
        <w:t>Infrastructure Layer</w:t>
      </w:r>
      <w:r w:rsidRPr="00396400">
        <w:rPr>
          <w:rFonts w:asciiTheme="minorHAnsi" w:hAnsiTheme="minorHAnsi"/>
          <w:lang w:val="en-US"/>
        </w:rPr>
        <w:t xml:space="preserve"> for audio and visual resources (images, sounds)</w:t>
      </w:r>
    </w:p>
    <w:p w:rsidR="00874FE4" w:rsidRDefault="00874FE4" w:rsidP="00874FE4">
      <w:pPr>
        <w:rPr>
          <w:rFonts w:ascii="Cambria" w:hAnsi="Cambria" w:cs="Cambria"/>
          <w:b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F7546C2" wp14:editId="412842D4">
                <wp:simplePos x="0" y="0"/>
                <wp:positionH relativeFrom="column">
                  <wp:posOffset>-121920</wp:posOffset>
                </wp:positionH>
                <wp:positionV relativeFrom="paragraph">
                  <wp:posOffset>210820</wp:posOffset>
                </wp:positionV>
                <wp:extent cx="662940" cy="381000"/>
                <wp:effectExtent l="0" t="0" r="3810" b="0"/>
                <wp:wrapNone/>
                <wp:docPr id="4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74FE4" w:rsidRDefault="00874FE4" w:rsidP="00874F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3210" cy="283210"/>
                                  <wp:effectExtent l="0" t="0" r="0" b="2540"/>
                                  <wp:docPr id="6" name="Γραφικό 6" descr="Γρανάζι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gears.sv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210" cy="283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546C2" id="Πλαίσιο κειμένου 4" o:spid="_x0000_s1031" type="#_x0000_t202" style="position:absolute;margin-left:-9.6pt;margin-top:16.6pt;width:52.2pt;height:30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" fillcolor="white [3201]" stroked="f" strokeweight=".5pt">
                <v:textbox>
                  <w:txbxContent>
                    <w:p w:rsidR="00874FE4" w:rsidRDefault="00874FE4" w:rsidP="00874FE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3210" cy="283210"/>
                            <wp:effectExtent l="0" t="0" r="0" b="2540"/>
                            <wp:docPr id="6" name="Γραφικό 6" descr="Γρανάζι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gears.sv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210" cy="283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74FE4" w:rsidRDefault="00874FE4" w:rsidP="00874FE4">
      <w:pPr>
        <w:rPr>
          <w:b/>
          <w:color w:val="D99594" w:themeColor="accent2" w:themeTint="99"/>
          <w:sz w:val="28"/>
          <w:szCs w:val="24"/>
        </w:rPr>
      </w:pPr>
      <w:r w:rsidRPr="00396400">
        <w:rPr>
          <w:b/>
          <w:color w:val="D99594" w:themeColor="accent2" w:themeTint="99"/>
          <w:sz w:val="28"/>
          <w:szCs w:val="24"/>
        </w:rPr>
        <w:t xml:space="preserve">       Application (Logic) Layer</w:t>
      </w:r>
      <w:r w:rsidR="00396400" w:rsidRPr="00396400">
        <w:rPr>
          <w:b/>
          <w:color w:val="D99594" w:themeColor="accent2" w:themeTint="99"/>
          <w:sz w:val="28"/>
          <w:szCs w:val="24"/>
        </w:rPr>
        <w:t xml:space="preserve"> — Flow Coordination &amp; System Control</w:t>
      </w:r>
    </w:p>
    <w:p w:rsidR="00396400" w:rsidRPr="00B87942" w:rsidRDefault="00396400" w:rsidP="00874FE4">
      <w:pPr>
        <w:rPr>
          <w:sz w:val="24"/>
          <w:szCs w:val="24"/>
        </w:rPr>
      </w:pPr>
      <w:r w:rsidRPr="00396400">
        <w:rPr>
          <w:sz w:val="24"/>
          <w:szCs w:val="24"/>
        </w:rPr>
        <w:t>This layer manages the overall behavior of the system.</w:t>
      </w:r>
      <w:r w:rsidRPr="00396400">
        <w:rPr>
          <w:sz w:val="24"/>
          <w:szCs w:val="24"/>
        </w:rPr>
        <w:br/>
      </w:r>
      <w:r w:rsidRPr="00B87942">
        <w:rPr>
          <w:sz w:val="24"/>
          <w:szCs w:val="24"/>
        </w:rPr>
        <w:t>It acts as the mediator between the user interface and the deeper logic.</w:t>
      </w:r>
    </w:p>
    <w:p w:rsidR="00B87942" w:rsidRDefault="00B87942" w:rsidP="00874FE4">
      <w:pPr>
        <w:rPr>
          <w:sz w:val="24"/>
          <w:szCs w:val="24"/>
        </w:rPr>
      </w:pPr>
      <w:r w:rsidRPr="00B87942">
        <w:rPr>
          <w:sz w:val="24"/>
          <w:szCs w:val="24"/>
        </w:rPr>
        <w:t>This is the “brain” that controls the flow of the application.</w:t>
      </w:r>
    </w:p>
    <w:p w:rsidR="00AC519C" w:rsidRPr="00AC519C" w:rsidRDefault="00AC519C" w:rsidP="00AC519C">
      <w:pPr>
        <w:pStyle w:val="31"/>
        <w:rPr>
          <w:rFonts w:asciiTheme="minorHAnsi" w:hAnsiTheme="minorHAnsi"/>
          <w:sz w:val="24"/>
          <w:szCs w:val="24"/>
        </w:rPr>
      </w:pPr>
      <w:r w:rsidRPr="00144201">
        <w:rPr>
          <w:rStyle w:val="af1"/>
          <w:rFonts w:asciiTheme="minorHAnsi" w:hAnsiTheme="minorHAnsi"/>
          <w:b/>
          <w:bCs/>
          <w:sz w:val="24"/>
          <w:szCs w:val="24"/>
        </w:rPr>
        <w:t>Responsible for</w:t>
      </w:r>
      <w:r w:rsidR="00EE47E9">
        <w:rPr>
          <w:rStyle w:val="af1"/>
          <w:rFonts w:asciiTheme="minorHAnsi" w:hAnsiTheme="minorHAnsi"/>
          <w:b/>
          <w:bCs/>
          <w:sz w:val="24"/>
          <w:szCs w:val="24"/>
        </w:rPr>
        <w:t xml:space="preserve"> </w:t>
      </w:r>
      <w:r w:rsidR="00EE47E9" w:rsidRPr="00396400">
        <w:rPr>
          <w:rStyle w:val="af1"/>
          <w:rFonts w:asciiTheme="minorHAnsi" w:hAnsiTheme="minorHAnsi"/>
          <w:b/>
          <w:bCs/>
        </w:rPr>
        <w:t>→</w:t>
      </w:r>
    </w:p>
    <w:p w:rsidR="00B87942" w:rsidRPr="00AC519C" w:rsidRDefault="00B87942" w:rsidP="006A3434">
      <w:pPr>
        <w:pStyle w:val="Web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AC519C">
        <w:rPr>
          <w:rFonts w:asciiTheme="minorHAnsi" w:hAnsiTheme="minorHAnsi"/>
          <w:lang w:val="en-US"/>
        </w:rPr>
        <w:t>HTTP server and routing</w:t>
      </w:r>
    </w:p>
    <w:p w:rsidR="00EE47E9" w:rsidRPr="00EE47E9" w:rsidRDefault="00EE47E9" w:rsidP="006A3434">
      <w:pPr>
        <w:pStyle w:val="Web"/>
        <w:numPr>
          <w:ilvl w:val="0"/>
          <w:numId w:val="22"/>
        </w:numPr>
        <w:rPr>
          <w:rStyle w:val="HTML"/>
          <w:rFonts w:asciiTheme="minorHAnsi" w:hAnsiTheme="minorHAnsi" w:cs="Times New Roman"/>
          <w:sz w:val="24"/>
          <w:szCs w:val="24"/>
          <w:lang w:val="en-US"/>
        </w:rPr>
      </w:pPr>
      <w:r w:rsidRPr="00EE47E9">
        <w:rPr>
          <w:rStyle w:val="HTML"/>
          <w:rFonts w:asciiTheme="minorHAnsi" w:hAnsiTheme="minorHAnsi"/>
          <w:sz w:val="24"/>
          <w:szCs w:val="24"/>
          <w:lang w:val="en-US"/>
        </w:rPr>
        <w:t xml:space="preserve">Loading progression and exercise JSONs </w:t>
      </w:r>
    </w:p>
    <w:p w:rsidR="00B87942" w:rsidRPr="00AC519C" w:rsidRDefault="00EE47E9" w:rsidP="006A3434">
      <w:pPr>
        <w:pStyle w:val="Web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EE47E9">
        <w:rPr>
          <w:rFonts w:asciiTheme="minorHAnsi" w:hAnsiTheme="minorHAnsi" w:cs="Courier New"/>
          <w:lang w:val="en-US"/>
        </w:rPr>
        <w:t>Preparing data for templates (select examples, include wrong-answer reus</w:t>
      </w:r>
      <w:r>
        <w:rPr>
          <w:rFonts w:asciiTheme="minorHAnsi" w:hAnsiTheme="minorHAnsi" w:cs="Courier New"/>
          <w:lang w:val="en-US"/>
        </w:rPr>
        <w:t>e)</w:t>
      </w:r>
    </w:p>
    <w:p w:rsidR="00B87942" w:rsidRPr="00AC519C" w:rsidRDefault="00EE47E9" w:rsidP="006A3434">
      <w:pPr>
        <w:pStyle w:val="Web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EE47E9">
        <w:rPr>
          <w:rFonts w:asciiTheme="minorHAnsi" w:hAnsiTheme="minorHAnsi"/>
          <w:lang w:val="en-US"/>
        </w:rPr>
        <w:t>Calling Domain Layer for scoring/level decisions</w:t>
      </w:r>
    </w:p>
    <w:p w:rsidR="00B87942" w:rsidRPr="00AC519C" w:rsidRDefault="00EE47E9" w:rsidP="006A3434">
      <w:pPr>
        <w:pStyle w:val="Web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EE47E9">
        <w:rPr>
          <w:rFonts w:asciiTheme="minorHAnsi" w:hAnsiTheme="minorHAnsi"/>
        </w:rPr>
        <w:t>Persisting</w:t>
      </w:r>
      <w:proofErr w:type="spellEnd"/>
      <w:r w:rsidRPr="00EE47E9">
        <w:rPr>
          <w:rFonts w:asciiTheme="minorHAnsi" w:hAnsiTheme="minorHAnsi"/>
        </w:rPr>
        <w:t xml:space="preserve"> </w:t>
      </w:r>
      <w:proofErr w:type="spellStart"/>
      <w:r w:rsidRPr="00EE47E9">
        <w:rPr>
          <w:rFonts w:asciiTheme="minorHAnsi" w:hAnsiTheme="minorHAnsi"/>
        </w:rPr>
        <w:t>answers</w:t>
      </w:r>
      <w:proofErr w:type="spellEnd"/>
      <w:r w:rsidRPr="00EE47E9">
        <w:rPr>
          <w:rFonts w:asciiTheme="minorHAnsi" w:hAnsiTheme="minorHAnsi"/>
        </w:rPr>
        <w:t xml:space="preserve"> </w:t>
      </w:r>
      <w:proofErr w:type="spellStart"/>
      <w:r w:rsidRPr="00EE47E9">
        <w:rPr>
          <w:rFonts w:asciiTheme="minorHAnsi" w:hAnsiTheme="minorHAnsi"/>
        </w:rPr>
        <w:t>via</w:t>
      </w:r>
      <w:proofErr w:type="spellEnd"/>
      <w:r w:rsidRPr="00EE47E9">
        <w:rPr>
          <w:rFonts w:asciiTheme="minorHAnsi" w:hAnsiTheme="minorHAnsi"/>
        </w:rPr>
        <w:t xml:space="preserve"> </w:t>
      </w:r>
      <w:proofErr w:type="spellStart"/>
      <w:r w:rsidRPr="00EE47E9">
        <w:rPr>
          <w:rFonts w:asciiTheme="minorHAnsi" w:hAnsiTheme="minorHAnsi"/>
        </w:rPr>
        <w:t>Repository</w:t>
      </w:r>
      <w:proofErr w:type="spellEnd"/>
      <w:r w:rsidRPr="00EE47E9">
        <w:rPr>
          <w:rFonts w:asciiTheme="minorHAnsi" w:hAnsiTheme="minorHAnsi"/>
        </w:rPr>
        <w:t>/</w:t>
      </w:r>
      <w:proofErr w:type="spellStart"/>
      <w:r w:rsidRPr="00EE47E9">
        <w:rPr>
          <w:rFonts w:asciiTheme="minorHAnsi" w:hAnsiTheme="minorHAnsi"/>
        </w:rPr>
        <w:t>Infrastructure</w:t>
      </w:r>
      <w:proofErr w:type="spellEnd"/>
    </w:p>
    <w:p w:rsidR="00B87942" w:rsidRDefault="00B87942" w:rsidP="00B87942">
      <w:pPr>
        <w:pStyle w:val="Web"/>
        <w:rPr>
          <w:rFonts w:asciiTheme="minorHAnsi" w:hAnsiTheme="minorHAnsi"/>
          <w:lang w:val="en-US"/>
        </w:rPr>
      </w:pPr>
      <w:r w:rsidRPr="00B87942">
        <w:rPr>
          <w:rFonts w:asciiTheme="minorHAnsi" w:hAnsiTheme="minorHAnsi"/>
          <w:lang w:val="en-US"/>
        </w:rPr>
        <w:t>It manages the session, the navigation between exercises, and communicates with the templates.</w:t>
      </w:r>
    </w:p>
    <w:p w:rsidR="00EE47E9" w:rsidRPr="00AC519C" w:rsidRDefault="00EE47E9" w:rsidP="00EE47E9">
      <w:pPr>
        <w:pStyle w:val="31"/>
        <w:rPr>
          <w:rFonts w:asciiTheme="minorHAnsi" w:hAnsiTheme="minorHAnsi"/>
          <w:sz w:val="24"/>
          <w:szCs w:val="24"/>
        </w:rPr>
      </w:pPr>
      <w:r>
        <w:rPr>
          <w:rStyle w:val="af1"/>
          <w:rFonts w:asciiTheme="minorHAnsi" w:hAnsiTheme="minorHAnsi"/>
          <w:b/>
          <w:bCs/>
          <w:sz w:val="24"/>
          <w:szCs w:val="24"/>
        </w:rPr>
        <w:t xml:space="preserve">Includes </w:t>
      </w:r>
      <w:r w:rsidRPr="00396400">
        <w:rPr>
          <w:rStyle w:val="af1"/>
          <w:rFonts w:asciiTheme="minorHAnsi" w:hAnsiTheme="minorHAnsi"/>
          <w:b/>
          <w:bCs/>
        </w:rPr>
        <w:t>→</w:t>
      </w:r>
    </w:p>
    <w:p w:rsidR="00EE47E9" w:rsidRDefault="00EE47E9" w:rsidP="00EE47E9">
      <w:pPr>
        <w:pStyle w:val="Web"/>
        <w:numPr>
          <w:ilvl w:val="0"/>
          <w:numId w:val="34"/>
        </w:numPr>
        <w:rPr>
          <w:rFonts w:asciiTheme="minorHAnsi" w:hAnsiTheme="minorHAnsi"/>
          <w:lang w:val="en-US"/>
        </w:rPr>
      </w:pPr>
      <w:r w:rsidRPr="00EE47E9">
        <w:rPr>
          <w:rFonts w:asciiTheme="minorHAnsi" w:hAnsiTheme="minorHAnsi"/>
          <w:lang w:val="en-US"/>
        </w:rPr>
        <w:t>Controllers/Handlers</w:t>
      </w:r>
    </w:p>
    <w:p w:rsidR="00EE47E9" w:rsidRPr="00B87942" w:rsidRDefault="00EE47E9" w:rsidP="00EE47E9">
      <w:pPr>
        <w:pStyle w:val="Web"/>
        <w:numPr>
          <w:ilvl w:val="0"/>
          <w:numId w:val="34"/>
        </w:numPr>
        <w:rPr>
          <w:rFonts w:asciiTheme="minorHAnsi" w:hAnsiTheme="minorHAnsi"/>
          <w:lang w:val="en-US"/>
        </w:rPr>
      </w:pPr>
      <w:r w:rsidRPr="00EE47E9">
        <w:rPr>
          <w:rFonts w:asciiTheme="minorHAnsi" w:hAnsiTheme="minorHAnsi"/>
          <w:lang w:val="en-US"/>
        </w:rPr>
        <w:t>Service/orchestrator modules</w:t>
      </w:r>
    </w:p>
    <w:p w:rsidR="00396400" w:rsidRPr="00396400" w:rsidRDefault="00396400" w:rsidP="00396400">
      <w:pPr>
        <w:pStyle w:val="31"/>
        <w:rPr>
          <w:rFonts w:asciiTheme="minorHAnsi" w:hAnsiTheme="minorHAnsi"/>
          <w:sz w:val="24"/>
          <w:szCs w:val="24"/>
        </w:rPr>
      </w:pPr>
      <w:r w:rsidRPr="00396400">
        <w:rPr>
          <w:rStyle w:val="af1"/>
          <w:rFonts w:asciiTheme="minorHAnsi" w:hAnsiTheme="minorHAnsi"/>
          <w:b/>
          <w:bCs/>
          <w:sz w:val="24"/>
          <w:szCs w:val="24"/>
        </w:rPr>
        <w:lastRenderedPageBreak/>
        <w:t>Depends on →</w:t>
      </w:r>
    </w:p>
    <w:p w:rsidR="00396400" w:rsidRPr="00396400" w:rsidRDefault="00396400" w:rsidP="006A3434">
      <w:pPr>
        <w:pStyle w:val="Web"/>
        <w:numPr>
          <w:ilvl w:val="0"/>
          <w:numId w:val="16"/>
        </w:numPr>
        <w:rPr>
          <w:rFonts w:asciiTheme="minorHAnsi" w:hAnsiTheme="minorHAnsi"/>
          <w:lang w:val="en-US"/>
        </w:rPr>
      </w:pPr>
      <w:r w:rsidRPr="00396400">
        <w:rPr>
          <w:rStyle w:val="af1"/>
          <w:rFonts w:asciiTheme="minorHAnsi" w:hAnsiTheme="minorHAnsi"/>
          <w:lang w:val="en-US"/>
        </w:rPr>
        <w:t>Presentation Layer</w:t>
      </w:r>
      <w:r w:rsidRPr="00396400">
        <w:rPr>
          <w:rFonts w:asciiTheme="minorHAnsi" w:hAnsiTheme="minorHAnsi"/>
          <w:lang w:val="en-US"/>
        </w:rPr>
        <w:t xml:space="preserve"> for receiving user input and displaying output</w:t>
      </w:r>
    </w:p>
    <w:p w:rsidR="00A17E74" w:rsidRDefault="00396400" w:rsidP="006A3434">
      <w:pPr>
        <w:pStyle w:val="Web"/>
        <w:numPr>
          <w:ilvl w:val="0"/>
          <w:numId w:val="16"/>
        </w:numPr>
        <w:rPr>
          <w:rFonts w:asciiTheme="minorHAnsi" w:hAnsiTheme="minorHAnsi"/>
          <w:lang w:val="en-US"/>
        </w:rPr>
      </w:pPr>
      <w:r w:rsidRPr="00A17E74">
        <w:rPr>
          <w:rStyle w:val="af1"/>
          <w:rFonts w:asciiTheme="minorHAnsi" w:hAnsiTheme="minorHAnsi"/>
          <w:lang w:val="en-US"/>
        </w:rPr>
        <w:t>Domain Layer</w:t>
      </w:r>
      <w:r w:rsidRPr="00A17E74">
        <w:rPr>
          <w:rFonts w:asciiTheme="minorHAnsi" w:hAnsiTheme="minorHAnsi"/>
          <w:lang w:val="en-US"/>
        </w:rPr>
        <w:t xml:space="preserve"> </w:t>
      </w:r>
      <w:r w:rsidR="00A17E74" w:rsidRPr="00A17E74">
        <w:rPr>
          <w:rFonts w:asciiTheme="minorHAnsi" w:hAnsiTheme="minorHAnsi"/>
          <w:lang w:val="en-US"/>
        </w:rPr>
        <w:t>for scoring, difficulty progression, and exercise rules</w:t>
      </w:r>
    </w:p>
    <w:p w:rsidR="00396400" w:rsidRDefault="00396400" w:rsidP="006A3434">
      <w:pPr>
        <w:pStyle w:val="Web"/>
        <w:numPr>
          <w:ilvl w:val="0"/>
          <w:numId w:val="16"/>
        </w:numPr>
        <w:rPr>
          <w:rFonts w:asciiTheme="minorHAnsi" w:hAnsiTheme="minorHAnsi"/>
          <w:lang w:val="en-US"/>
        </w:rPr>
      </w:pPr>
      <w:r w:rsidRPr="00A17E74">
        <w:rPr>
          <w:rStyle w:val="af1"/>
          <w:rFonts w:asciiTheme="minorHAnsi" w:hAnsiTheme="minorHAnsi"/>
          <w:lang w:val="en-US"/>
        </w:rPr>
        <w:t>Infrastructure Layer</w:t>
      </w:r>
      <w:r w:rsidRPr="00A17E74">
        <w:rPr>
          <w:rFonts w:asciiTheme="minorHAnsi" w:hAnsiTheme="minorHAnsi"/>
          <w:lang w:val="en-US"/>
        </w:rPr>
        <w:t xml:space="preserve"> </w:t>
      </w:r>
      <w:r w:rsidR="00A17E74" w:rsidRPr="00A17E74">
        <w:rPr>
          <w:rFonts w:asciiTheme="minorHAnsi" w:hAnsiTheme="minorHAnsi"/>
          <w:lang w:val="en-US"/>
        </w:rPr>
        <w:t>for reading exercise data and saving responses</w:t>
      </w:r>
    </w:p>
    <w:p w:rsidR="00A26D19" w:rsidRPr="00A17E74" w:rsidRDefault="00A26D19" w:rsidP="00A26D19">
      <w:pPr>
        <w:pStyle w:val="Web"/>
        <w:rPr>
          <w:rFonts w:asciiTheme="minorHAnsi" w:hAnsiTheme="minorHAnsi"/>
          <w:lang w:val="en-US"/>
        </w:rPr>
      </w:pPr>
    </w:p>
    <w:p w:rsidR="0029485A" w:rsidRPr="0029485A" w:rsidRDefault="00760566" w:rsidP="0029485A">
      <w:pPr>
        <w:rPr>
          <w:b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68CBD60B" wp14:editId="6EDF60AD">
                <wp:simplePos x="0" y="0"/>
                <wp:positionH relativeFrom="column">
                  <wp:posOffset>-114300</wp:posOffset>
                </wp:positionH>
                <wp:positionV relativeFrom="paragraph">
                  <wp:posOffset>233045</wp:posOffset>
                </wp:positionV>
                <wp:extent cx="662940" cy="381000"/>
                <wp:effectExtent l="0" t="0" r="3810" b="0"/>
                <wp:wrapNone/>
                <wp:docPr id="7" name="Πλαίσιο κειμένο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60566" w:rsidRDefault="00760566" w:rsidP="007605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0" t="0" r="0" b="0"/>
                                  <wp:docPr id="9" name="Γραφικό 9" descr="Βάση δεδομένων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database.sv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BD60B" id="Πλαίσιο κειμένου 7" o:spid="_x0000_s1032" type="#_x0000_t202" style="position:absolute;margin-left:-9pt;margin-top:18.35pt;width:52.2pt;height:30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" fillcolor="white [3201]" stroked="f" strokeweight=".5pt">
                <v:textbox>
                  <w:txbxContent>
                    <w:p w:rsidR="00760566" w:rsidRDefault="00760566" w:rsidP="00760566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0" t="0" r="0" b="0"/>
                            <wp:docPr id="9" name="Γραφικό 9" descr="Βάση δεδομένω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database.sv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60566" w:rsidRPr="00144201" w:rsidRDefault="00760566" w:rsidP="00760566">
      <w:pPr>
        <w:rPr>
          <w:b/>
          <w:bCs/>
          <w:color w:val="D99594" w:themeColor="accent2" w:themeTint="99"/>
          <w:sz w:val="28"/>
          <w:szCs w:val="24"/>
        </w:rPr>
      </w:pPr>
      <w:r w:rsidRPr="00144201">
        <w:rPr>
          <w:b/>
          <w:bCs/>
          <w:color w:val="D99594" w:themeColor="accent2" w:themeTint="99"/>
          <w:sz w:val="24"/>
        </w:rPr>
        <w:t xml:space="preserve">        </w:t>
      </w:r>
      <w:r w:rsidR="00144201" w:rsidRPr="00144201">
        <w:rPr>
          <w:b/>
          <w:bCs/>
          <w:color w:val="D99594" w:themeColor="accent2" w:themeTint="99"/>
          <w:sz w:val="28"/>
          <w:szCs w:val="24"/>
        </w:rPr>
        <w:t>Domain Layer — Learning Logic &amp; Educational Rules</w:t>
      </w:r>
    </w:p>
    <w:p w:rsidR="00144201" w:rsidRPr="00144201" w:rsidRDefault="00144201" w:rsidP="00144201">
      <w:pPr>
        <w:pStyle w:val="Web"/>
        <w:rPr>
          <w:rFonts w:asciiTheme="minorHAnsi" w:hAnsiTheme="minorHAnsi"/>
          <w:lang w:val="en-US"/>
        </w:rPr>
      </w:pPr>
      <w:r w:rsidRPr="00144201">
        <w:rPr>
          <w:rFonts w:asciiTheme="minorHAnsi" w:hAnsiTheme="minorHAnsi"/>
          <w:lang w:val="en-US"/>
        </w:rPr>
        <w:t>This layer defines the educational intelligence of the system.</w:t>
      </w:r>
      <w:r w:rsidRPr="00144201">
        <w:rPr>
          <w:rFonts w:asciiTheme="minorHAnsi" w:hAnsiTheme="minorHAnsi"/>
          <w:lang w:val="en-US"/>
        </w:rPr>
        <w:br/>
        <w:t>It determines how difficulty changes, how exercises are chosen, and how performance is evaluated.</w:t>
      </w:r>
    </w:p>
    <w:p w:rsidR="00144201" w:rsidRPr="00144201" w:rsidRDefault="00144201" w:rsidP="00144201">
      <w:pPr>
        <w:pStyle w:val="31"/>
        <w:rPr>
          <w:rFonts w:asciiTheme="minorHAnsi" w:hAnsiTheme="minorHAnsi"/>
          <w:sz w:val="24"/>
          <w:szCs w:val="24"/>
        </w:rPr>
      </w:pPr>
      <w:r w:rsidRPr="00144201">
        <w:rPr>
          <w:rStyle w:val="af1"/>
          <w:rFonts w:asciiTheme="minorHAnsi" w:hAnsiTheme="minorHAnsi"/>
          <w:b/>
          <w:bCs/>
          <w:sz w:val="24"/>
          <w:szCs w:val="24"/>
        </w:rPr>
        <w:t>Responsible for:</w:t>
      </w:r>
    </w:p>
    <w:p w:rsidR="00144201" w:rsidRDefault="00144201" w:rsidP="006A3434">
      <w:pPr>
        <w:pStyle w:val="Web"/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B87942">
        <w:rPr>
          <w:rFonts w:asciiTheme="minorHAnsi" w:hAnsiTheme="minorHAnsi"/>
          <w:lang w:val="en-US"/>
        </w:rPr>
        <w:t>Difficulty progression rules</w:t>
      </w:r>
      <w:r w:rsidR="00B87942" w:rsidRPr="00B87942">
        <w:rPr>
          <w:rFonts w:asciiTheme="minorHAnsi" w:hAnsiTheme="minorHAnsi"/>
          <w:lang w:val="en-US"/>
        </w:rPr>
        <w:t xml:space="preserve"> (increase if score ≥ 80</w:t>
      </w:r>
      <w:proofErr w:type="gramStart"/>
      <w:r w:rsidR="00B87942" w:rsidRPr="00B87942">
        <w:rPr>
          <w:rFonts w:asciiTheme="minorHAnsi" w:hAnsiTheme="minorHAnsi"/>
          <w:lang w:val="en-US"/>
        </w:rPr>
        <w:t>%)</w:t>
      </w:r>
      <w:r w:rsidR="006A3434">
        <w:rPr>
          <w:rFonts w:asciiTheme="minorHAnsi" w:hAnsiTheme="minorHAnsi"/>
          <w:lang w:val="en-US"/>
        </w:rPr>
        <w:t xml:space="preserve">   </w:t>
      </w:r>
      <w:proofErr w:type="gramEnd"/>
      <w:r w:rsidR="006A3434" w:rsidRPr="00AC519C">
        <w:rPr>
          <w:rFonts w:asciiTheme="minorHAnsi" w:hAnsiTheme="minorHAnsi"/>
          <w:b/>
          <w:lang w:val="en-US"/>
        </w:rPr>
        <w:t xml:space="preserve"> </w:t>
      </w:r>
      <w:r w:rsidR="006A3434" w:rsidRPr="00AC519C">
        <w:rPr>
          <w:rFonts w:asciiTheme="minorHAnsi" w:hAnsiTheme="minorHAnsi"/>
          <w:b/>
          <w:sz w:val="16"/>
          <w:lang w:val="en-US"/>
        </w:rPr>
        <w:t>(sector level manipulation)</w:t>
      </w:r>
    </w:p>
    <w:p w:rsidR="00144201" w:rsidRDefault="00337D61" w:rsidP="006A3434">
      <w:pPr>
        <w:pStyle w:val="Web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337D61">
        <w:rPr>
          <w:rFonts w:asciiTheme="minorHAnsi" w:hAnsiTheme="minorHAnsi"/>
        </w:rPr>
        <w:t>Scoring</w:t>
      </w:r>
      <w:proofErr w:type="spellEnd"/>
      <w:r w:rsidRPr="00337D61">
        <w:rPr>
          <w:rFonts w:asciiTheme="minorHAnsi" w:hAnsiTheme="minorHAnsi"/>
        </w:rPr>
        <w:t xml:space="preserve"> and </w:t>
      </w:r>
      <w:proofErr w:type="spellStart"/>
      <w:r w:rsidRPr="00337D61">
        <w:rPr>
          <w:rFonts w:asciiTheme="minorHAnsi" w:hAnsiTheme="minorHAnsi"/>
        </w:rPr>
        <w:t>evaluation</w:t>
      </w:r>
      <w:proofErr w:type="spellEnd"/>
      <w:r w:rsidRPr="00337D61">
        <w:rPr>
          <w:rFonts w:asciiTheme="minorHAnsi" w:hAnsiTheme="minorHAnsi"/>
        </w:rPr>
        <w:t xml:space="preserve"> </w:t>
      </w:r>
      <w:proofErr w:type="spellStart"/>
      <w:r w:rsidRPr="00337D61">
        <w:rPr>
          <w:rFonts w:asciiTheme="minorHAnsi" w:hAnsiTheme="minorHAnsi"/>
        </w:rPr>
        <w:t>rules</w:t>
      </w:r>
      <w:proofErr w:type="spellEnd"/>
    </w:p>
    <w:p w:rsidR="00FC31A1" w:rsidRDefault="00FC31A1" w:rsidP="006A3434">
      <w:pPr>
        <w:pStyle w:val="Web"/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FC31A1">
        <w:rPr>
          <w:rFonts w:asciiTheme="minorHAnsi" w:hAnsiTheme="minorHAnsi"/>
          <w:lang w:val="en-US"/>
        </w:rPr>
        <w:t>Exercise selection strategies and example-prioritization (wrong‑answer reuse)</w:t>
      </w:r>
    </w:p>
    <w:p w:rsidR="00FC31A1" w:rsidRDefault="00FC31A1" w:rsidP="006A3434">
      <w:pPr>
        <w:pStyle w:val="Web"/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FC31A1">
        <w:rPr>
          <w:rFonts w:asciiTheme="minorHAnsi" w:hAnsiTheme="minorHAnsi"/>
          <w:lang w:val="en-US"/>
        </w:rPr>
        <w:t>Domain types and validation</w:t>
      </w:r>
      <w:r>
        <w:rPr>
          <w:rFonts w:asciiTheme="minorHAnsi" w:hAnsiTheme="minorHAnsi"/>
          <w:lang w:val="en-US"/>
        </w:rPr>
        <w:t xml:space="preserve"> (like models, score)</w:t>
      </w:r>
    </w:p>
    <w:p w:rsidR="00FC31A1" w:rsidRPr="00AC519C" w:rsidRDefault="00FC31A1" w:rsidP="00FC31A1">
      <w:pPr>
        <w:pStyle w:val="31"/>
        <w:rPr>
          <w:rFonts w:asciiTheme="minorHAnsi" w:hAnsiTheme="minorHAnsi"/>
          <w:sz w:val="24"/>
          <w:szCs w:val="24"/>
        </w:rPr>
      </w:pPr>
      <w:r>
        <w:rPr>
          <w:rStyle w:val="af1"/>
          <w:rFonts w:asciiTheme="minorHAnsi" w:hAnsiTheme="minorHAnsi"/>
          <w:b/>
          <w:bCs/>
          <w:sz w:val="24"/>
          <w:szCs w:val="24"/>
        </w:rPr>
        <w:t xml:space="preserve">Includes </w:t>
      </w:r>
      <w:r w:rsidRPr="00396400">
        <w:rPr>
          <w:rStyle w:val="af1"/>
          <w:rFonts w:asciiTheme="minorHAnsi" w:hAnsiTheme="minorHAnsi"/>
          <w:b/>
          <w:bCs/>
        </w:rPr>
        <w:t>→</w:t>
      </w:r>
    </w:p>
    <w:p w:rsidR="00FC31A1" w:rsidRPr="00FC31A1" w:rsidRDefault="00FC31A1" w:rsidP="006A3434">
      <w:pPr>
        <w:pStyle w:val="Web"/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FC31A1">
        <w:rPr>
          <w:rFonts w:asciiTheme="minorHAnsi" w:hAnsiTheme="minorHAnsi"/>
          <w:lang w:val="en-US"/>
        </w:rPr>
        <w:t>Domain structs and pure functions</w:t>
      </w:r>
    </w:p>
    <w:p w:rsidR="00144201" w:rsidRPr="00144201" w:rsidRDefault="00144201" w:rsidP="00144201">
      <w:pPr>
        <w:pStyle w:val="31"/>
        <w:rPr>
          <w:rFonts w:asciiTheme="minorHAnsi" w:hAnsiTheme="minorHAnsi"/>
          <w:sz w:val="24"/>
          <w:szCs w:val="24"/>
        </w:rPr>
      </w:pPr>
      <w:r w:rsidRPr="00144201">
        <w:rPr>
          <w:rStyle w:val="af1"/>
          <w:rFonts w:asciiTheme="minorHAnsi" w:hAnsiTheme="minorHAnsi"/>
          <w:b/>
          <w:bCs/>
          <w:sz w:val="24"/>
          <w:szCs w:val="24"/>
        </w:rPr>
        <w:t>Depends on →</w:t>
      </w:r>
    </w:p>
    <w:p w:rsidR="005174D2" w:rsidRDefault="00FC31A1" w:rsidP="00434C41">
      <w:pPr>
        <w:pStyle w:val="Web"/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FC31A1">
        <w:rPr>
          <w:b/>
          <w:lang w:val="en-US"/>
        </w:rPr>
        <w:t>Application Layer</w:t>
      </w:r>
      <w:r w:rsidRPr="00FC31A1">
        <w:rPr>
          <w:rFonts w:asciiTheme="minorHAnsi" w:hAnsiTheme="minorHAnsi"/>
          <w:lang w:val="en-US"/>
        </w:rPr>
        <w:t xml:space="preserve"> to invoke rules at the right time</w:t>
      </w:r>
    </w:p>
    <w:p w:rsidR="00FC31A1" w:rsidRPr="00FC31A1" w:rsidRDefault="00FC31A1" w:rsidP="00434C41">
      <w:pPr>
        <w:pStyle w:val="Web"/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FC31A1">
        <w:rPr>
          <w:rFonts w:asciiTheme="minorHAnsi" w:hAnsiTheme="minorHAnsi"/>
          <w:b/>
          <w:lang w:val="en-US"/>
        </w:rPr>
        <w:t>Infrastructure Layer</w:t>
      </w:r>
      <w:r w:rsidRPr="00FC31A1">
        <w:rPr>
          <w:rFonts w:asciiTheme="minorHAnsi" w:hAnsiTheme="minorHAnsi"/>
          <w:lang w:val="en-US"/>
        </w:rPr>
        <w:t xml:space="preserve"> only for source</w:t>
      </w:r>
      <w:r>
        <w:rPr>
          <w:rFonts w:asciiTheme="minorHAnsi" w:hAnsiTheme="minorHAnsi"/>
          <w:lang w:val="en-US"/>
        </w:rPr>
        <w:t>/saved</w:t>
      </w:r>
      <w:r w:rsidRPr="00FC31A1">
        <w:rPr>
          <w:rFonts w:asciiTheme="minorHAnsi" w:hAnsiTheme="minorHAnsi"/>
          <w:lang w:val="en-US"/>
        </w:rPr>
        <w:t xml:space="preserve"> data (via repository),</w:t>
      </w:r>
    </w:p>
    <w:p w:rsidR="006A3434" w:rsidRDefault="006A3434" w:rsidP="005174D2">
      <w:pPr>
        <w:pStyle w:val="Web"/>
        <w:ind w:left="720"/>
        <w:rPr>
          <w:rStyle w:val="af1"/>
          <w:rFonts w:asciiTheme="minorHAnsi" w:hAnsiTheme="minorHAnsi"/>
          <w:b w:val="0"/>
          <w:bCs w:val="0"/>
          <w:lang w:val="en-US"/>
        </w:rPr>
      </w:pPr>
    </w:p>
    <w:p w:rsidR="005174D2" w:rsidRPr="005174D2" w:rsidRDefault="005174D2" w:rsidP="005174D2">
      <w:pPr>
        <w:pStyle w:val="Web"/>
        <w:ind w:left="720"/>
        <w:rPr>
          <w:rStyle w:val="af1"/>
          <w:rFonts w:asciiTheme="minorHAnsi" w:hAnsiTheme="minorHAnsi"/>
          <w:b w:val="0"/>
          <w:bCs w:val="0"/>
          <w:lang w:val="en-US"/>
        </w:rPr>
      </w:pPr>
      <w:r>
        <w:rPr>
          <w:rFonts w:asciiTheme="minorHAnsi" w:hAnsi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234315</wp:posOffset>
                </wp:positionV>
                <wp:extent cx="556260" cy="441960"/>
                <wp:effectExtent l="0" t="0" r="0" b="0"/>
                <wp:wrapNone/>
                <wp:docPr id="8" name="Πλαίσιο κειμένο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174D2" w:rsidRDefault="005174D2">
                            <w:r>
                              <w:rPr>
                                <w:b/>
                                <w:bCs/>
                                <w:noProof/>
                                <w:color w:val="C0504D" w:themeColor="accent2"/>
                                <w:sz w:val="24"/>
                              </w:rPr>
                              <w:drawing>
                                <wp:inline distT="0" distB="0" distL="0" distR="0" wp14:anchorId="508FA864" wp14:editId="323BE104">
                                  <wp:extent cx="281940" cy="281940"/>
                                  <wp:effectExtent l="0" t="0" r="0" b="3810"/>
                                  <wp:docPr id="5" name="Γραφικό 5" descr="Λάμπ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lightbulb.sv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940" cy="281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Πλαίσιο κειμένου 8" o:spid="_x0000_s1033" type="#_x0000_t202" style="position:absolute;left:0;text-align:left;margin-left:-9pt;margin-top:18.45pt;width:43.8pt;height:34.8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" fillcolor="white [3201]" stroked="f" strokeweight=".5pt">
                <v:textbox>
                  <w:txbxContent>
                    <w:p w:rsidR="005174D2" w:rsidRDefault="005174D2">
                      <w:r>
                        <w:rPr>
                          <w:b/>
                          <w:bCs/>
                          <w:noProof/>
                          <w:color w:val="C0504D" w:themeColor="accent2"/>
                          <w:sz w:val="24"/>
                        </w:rPr>
                        <w:drawing>
                          <wp:inline distT="0" distB="0" distL="0" distR="0" wp14:anchorId="508FA864" wp14:editId="323BE104">
                            <wp:extent cx="281940" cy="281940"/>
                            <wp:effectExtent l="0" t="0" r="0" b="3810"/>
                            <wp:docPr id="5" name="Γραφικό 5" descr="Λάμπ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lightbulb.sv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940" cy="281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174D2" w:rsidRPr="00144201" w:rsidRDefault="005174D2" w:rsidP="005174D2">
      <w:pPr>
        <w:rPr>
          <w:b/>
          <w:bCs/>
          <w:color w:val="D99594" w:themeColor="accent2" w:themeTint="99"/>
          <w:sz w:val="28"/>
          <w:szCs w:val="24"/>
        </w:rPr>
      </w:pPr>
      <w:r w:rsidRPr="00144201">
        <w:rPr>
          <w:b/>
          <w:bCs/>
          <w:color w:val="D99594" w:themeColor="accent2" w:themeTint="99"/>
          <w:sz w:val="24"/>
        </w:rPr>
        <w:t xml:space="preserve">        </w:t>
      </w:r>
      <w:r w:rsidRPr="005174D2">
        <w:rPr>
          <w:b/>
          <w:bCs/>
          <w:color w:val="D99594" w:themeColor="accent2" w:themeTint="99"/>
          <w:sz w:val="28"/>
          <w:szCs w:val="24"/>
        </w:rPr>
        <w:t>Infrastructure Layer (Local Files &amp; Assets)</w:t>
      </w:r>
    </w:p>
    <w:p w:rsidR="005174D2" w:rsidRPr="00B87942" w:rsidRDefault="005174D2" w:rsidP="005174D2">
      <w:pPr>
        <w:pStyle w:val="Web"/>
        <w:rPr>
          <w:rFonts w:ascii="Cambria" w:hAnsi="Cambria"/>
          <w:lang w:val="en-US"/>
        </w:rPr>
      </w:pPr>
      <w:r w:rsidRPr="00B87942">
        <w:rPr>
          <w:rFonts w:ascii="Cambria" w:hAnsi="Cambria"/>
          <w:lang w:val="en-US"/>
        </w:rPr>
        <w:t>The system uses no external database.</w:t>
      </w:r>
      <w:r w:rsidRPr="00B87942">
        <w:rPr>
          <w:rFonts w:ascii="Cambria" w:hAnsi="Cambria"/>
          <w:lang w:val="en-US"/>
        </w:rPr>
        <w:br/>
        <w:t>Instead, it stores everything in local JSON files and folders:</w:t>
      </w:r>
    </w:p>
    <w:p w:rsidR="00B87942" w:rsidRPr="00B87942" w:rsidRDefault="00B87942" w:rsidP="00B87942">
      <w:pPr>
        <w:pStyle w:val="31"/>
        <w:rPr>
          <w:rFonts w:ascii="Cambria" w:hAnsi="Cambria"/>
          <w:sz w:val="24"/>
          <w:szCs w:val="24"/>
        </w:rPr>
      </w:pPr>
      <w:r w:rsidRPr="00B87942">
        <w:rPr>
          <w:rStyle w:val="af1"/>
          <w:rFonts w:ascii="Cambria" w:hAnsi="Cambria"/>
          <w:b/>
          <w:bCs/>
          <w:sz w:val="24"/>
          <w:szCs w:val="24"/>
        </w:rPr>
        <w:lastRenderedPageBreak/>
        <w:t>Responsible for:</w:t>
      </w:r>
    </w:p>
    <w:p w:rsidR="005174D2" w:rsidRDefault="00AC519C" w:rsidP="006A3434">
      <w:pPr>
        <w:pStyle w:val="Web"/>
        <w:numPr>
          <w:ilvl w:val="0"/>
          <w:numId w:val="19"/>
        </w:numPr>
        <w:rPr>
          <w:rFonts w:ascii="Cambria" w:hAnsi="Cambria"/>
          <w:lang w:val="en-US"/>
        </w:rPr>
      </w:pPr>
      <w:r w:rsidRPr="00AC519C">
        <w:rPr>
          <w:rStyle w:val="HTML"/>
          <w:rFonts w:ascii="Cambria" w:hAnsi="Cambria"/>
          <w:sz w:val="24"/>
          <w:szCs w:val="24"/>
          <w:lang w:val="en-US"/>
        </w:rPr>
        <w:t>D</w:t>
      </w:r>
      <w:r w:rsidR="005174D2" w:rsidRPr="00AC519C">
        <w:rPr>
          <w:rFonts w:ascii="Cambria" w:hAnsi="Cambria"/>
          <w:lang w:val="en-US"/>
        </w:rPr>
        <w:t>efines sections, difficulties, and templates</w:t>
      </w:r>
    </w:p>
    <w:p w:rsidR="005174D2" w:rsidRPr="00FC31A1" w:rsidRDefault="00FC31A1" w:rsidP="00FC31A1">
      <w:pPr>
        <w:pStyle w:val="Web"/>
        <w:numPr>
          <w:ilvl w:val="0"/>
          <w:numId w:val="19"/>
        </w:numPr>
        <w:rPr>
          <w:rFonts w:ascii="Cambria" w:hAnsi="Cambria"/>
          <w:lang w:val="en-US"/>
        </w:rPr>
      </w:pPr>
      <w:r w:rsidRPr="00FC31A1">
        <w:rPr>
          <w:rFonts w:ascii="Cambria" w:hAnsi="Cambria"/>
          <w:lang w:val="en-US"/>
        </w:rPr>
        <w:t>Reading exercise data files and assets (images/audio)</w:t>
      </w:r>
    </w:p>
    <w:p w:rsidR="005174D2" w:rsidRDefault="00AC519C" w:rsidP="006A3434">
      <w:pPr>
        <w:pStyle w:val="Web"/>
        <w:numPr>
          <w:ilvl w:val="0"/>
          <w:numId w:val="19"/>
        </w:numPr>
        <w:rPr>
          <w:rFonts w:ascii="Cambria" w:hAnsi="Cambria"/>
          <w:lang w:val="en-US"/>
        </w:rPr>
      </w:pPr>
      <w:r w:rsidRPr="00AC519C">
        <w:rPr>
          <w:rStyle w:val="HTML"/>
          <w:rFonts w:ascii="Cambria" w:hAnsi="Cambria"/>
          <w:sz w:val="24"/>
          <w:szCs w:val="24"/>
          <w:lang w:val="en-US"/>
        </w:rPr>
        <w:t>S</w:t>
      </w:r>
      <w:r w:rsidR="005174D2" w:rsidRPr="00AC519C">
        <w:rPr>
          <w:rFonts w:ascii="Cambria" w:hAnsi="Cambria"/>
          <w:lang w:val="en-US"/>
        </w:rPr>
        <w:t>tore answers</w:t>
      </w:r>
      <w:r w:rsidR="00FC31A1">
        <w:rPr>
          <w:rFonts w:ascii="Cambria" w:hAnsi="Cambria"/>
          <w:lang w:val="en-US"/>
        </w:rPr>
        <w:t xml:space="preserve"> </w:t>
      </w:r>
    </w:p>
    <w:p w:rsidR="00FC31A1" w:rsidRPr="00FC31A1" w:rsidRDefault="00FC31A1" w:rsidP="006A3434">
      <w:pPr>
        <w:pStyle w:val="Web"/>
        <w:numPr>
          <w:ilvl w:val="0"/>
          <w:numId w:val="19"/>
        </w:numPr>
        <w:rPr>
          <w:rFonts w:ascii="Cambria" w:hAnsi="Cambria"/>
          <w:b/>
          <w:color w:val="C00000"/>
          <w:lang w:val="en-US"/>
        </w:rPr>
      </w:pPr>
      <w:r w:rsidRPr="00FC31A1">
        <w:rPr>
          <w:rFonts w:ascii="Cambria" w:hAnsi="Cambria"/>
          <w:b/>
          <w:color w:val="C00000"/>
          <w:lang w:val="en-US"/>
        </w:rPr>
        <w:t>Configuration</w:t>
      </w:r>
    </w:p>
    <w:p w:rsidR="00B87942" w:rsidRPr="00B87942" w:rsidRDefault="00B87942" w:rsidP="00B87942">
      <w:pPr>
        <w:pStyle w:val="31"/>
        <w:rPr>
          <w:rFonts w:ascii="Cambria" w:hAnsi="Cambria"/>
          <w:sz w:val="24"/>
          <w:szCs w:val="24"/>
        </w:rPr>
      </w:pPr>
      <w:r w:rsidRPr="00B87942">
        <w:rPr>
          <w:rStyle w:val="af1"/>
          <w:rFonts w:ascii="Cambria" w:hAnsi="Cambria"/>
          <w:b/>
          <w:bCs/>
          <w:sz w:val="24"/>
          <w:szCs w:val="24"/>
        </w:rPr>
        <w:t>Includes →</w:t>
      </w:r>
    </w:p>
    <w:p w:rsidR="00B87942" w:rsidRPr="00B87942" w:rsidRDefault="00FC31A1" w:rsidP="006A3434">
      <w:pPr>
        <w:pStyle w:val="Web"/>
        <w:numPr>
          <w:ilvl w:val="0"/>
          <w:numId w:val="20"/>
        </w:numPr>
        <w:rPr>
          <w:rFonts w:ascii="Cambria" w:hAnsi="Cambria"/>
          <w:lang w:val="en-US"/>
        </w:rPr>
      </w:pPr>
      <w:r w:rsidRPr="00FC31A1">
        <w:rPr>
          <w:rFonts w:ascii="Cambria" w:hAnsi="Cambria"/>
          <w:lang w:val="en-US"/>
        </w:rPr>
        <w:t>Local JSON files (exercises, answers, progression, config)</w:t>
      </w:r>
    </w:p>
    <w:p w:rsidR="00B87942" w:rsidRDefault="00FC31A1" w:rsidP="006A3434">
      <w:pPr>
        <w:pStyle w:val="Web"/>
        <w:numPr>
          <w:ilvl w:val="0"/>
          <w:numId w:val="20"/>
        </w:numPr>
        <w:rPr>
          <w:rFonts w:ascii="Cambria" w:hAnsi="Cambria"/>
          <w:lang w:val="en-US"/>
        </w:rPr>
      </w:pPr>
      <w:r w:rsidRPr="00FC31A1">
        <w:rPr>
          <w:rFonts w:ascii="Cambria" w:hAnsi="Cambria"/>
          <w:lang w:val="en-US"/>
        </w:rPr>
        <w:t>File-system layout for patient sessions and assets</w:t>
      </w:r>
    </w:p>
    <w:p w:rsidR="00FC31A1" w:rsidRPr="00FC31A1" w:rsidRDefault="00FC31A1" w:rsidP="006A3434">
      <w:pPr>
        <w:pStyle w:val="Web"/>
        <w:numPr>
          <w:ilvl w:val="0"/>
          <w:numId w:val="20"/>
        </w:numPr>
        <w:rPr>
          <w:rFonts w:ascii="Cambria" w:hAnsi="Cambria"/>
          <w:lang w:val="en-US"/>
        </w:rPr>
      </w:pPr>
      <w:r w:rsidRPr="00FC31A1">
        <w:rPr>
          <w:rFonts w:ascii="Cambria" w:hAnsi="Cambria"/>
          <w:lang w:val="en-US"/>
        </w:rPr>
        <w:t>Audio/image files and any platform helpers</w:t>
      </w:r>
    </w:p>
    <w:p w:rsidR="00B87942" w:rsidRPr="00B87942" w:rsidRDefault="00B87942" w:rsidP="00B87942">
      <w:pPr>
        <w:pStyle w:val="31"/>
        <w:rPr>
          <w:rFonts w:ascii="Cambria" w:hAnsi="Cambria"/>
          <w:sz w:val="24"/>
          <w:szCs w:val="24"/>
        </w:rPr>
      </w:pPr>
      <w:r w:rsidRPr="00B87942">
        <w:rPr>
          <w:rStyle w:val="af1"/>
          <w:rFonts w:ascii="Cambria" w:hAnsi="Cambria"/>
          <w:b/>
          <w:bCs/>
          <w:sz w:val="24"/>
          <w:szCs w:val="24"/>
        </w:rPr>
        <w:t>Depends on →</w:t>
      </w:r>
    </w:p>
    <w:p w:rsidR="00B87942" w:rsidRPr="00B87942" w:rsidRDefault="00FC31A1" w:rsidP="006A3434">
      <w:pPr>
        <w:pStyle w:val="Web"/>
        <w:numPr>
          <w:ilvl w:val="0"/>
          <w:numId w:val="21"/>
        </w:numPr>
        <w:rPr>
          <w:rFonts w:ascii="Cambria" w:hAnsi="Cambria"/>
          <w:lang w:val="en-US"/>
        </w:rPr>
      </w:pPr>
      <w:r w:rsidRPr="00FC31A1">
        <w:rPr>
          <w:rFonts w:ascii="Cambria" w:hAnsi="Cambria"/>
          <w:lang w:val="en-US"/>
        </w:rPr>
        <w:t>No upper layers (it supplies data). Accessed by Application/Repository only.</w:t>
      </w:r>
    </w:p>
    <w:p w:rsidR="005174D2" w:rsidRPr="00B87942" w:rsidRDefault="00AC519C" w:rsidP="005174D2">
      <w:pPr>
        <w:pStyle w:val="Web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&gt;&gt; </w:t>
      </w:r>
      <w:r w:rsidR="005174D2" w:rsidRPr="00B87942">
        <w:rPr>
          <w:rFonts w:ascii="Cambria" w:hAnsi="Cambria"/>
          <w:lang w:val="en-US"/>
        </w:rPr>
        <w:t>This approach keeps the application fully offline, portable, fast, and safe for children.</w:t>
      </w:r>
      <w:r>
        <w:rPr>
          <w:rFonts w:ascii="Cambria" w:hAnsi="Cambria"/>
          <w:lang w:val="en-US"/>
        </w:rPr>
        <w:t xml:space="preserve"> &lt;&lt;</w:t>
      </w:r>
    </w:p>
    <w:p w:rsidR="005174D2" w:rsidRDefault="005174D2" w:rsidP="005174D2">
      <w:pPr>
        <w:pStyle w:val="Web"/>
        <w:rPr>
          <w:rFonts w:asciiTheme="minorHAnsi" w:hAnsiTheme="minorHAnsi"/>
          <w:lang w:val="en-US"/>
        </w:rPr>
      </w:pPr>
    </w:p>
    <w:p w:rsidR="00A26D19" w:rsidRDefault="00A26D19" w:rsidP="00A26D19">
      <w:pPr>
        <w:rPr>
          <w:b/>
          <w:color w:val="7030A0"/>
          <w:sz w:val="36"/>
        </w:rPr>
      </w:pPr>
      <w:r w:rsidRPr="00A26D19">
        <w:rPr>
          <w:b/>
          <w:color w:val="7030A0"/>
          <w:sz w:val="36"/>
        </w:rPr>
        <w:t>2.</w:t>
      </w:r>
      <w:r>
        <w:rPr>
          <w:b/>
          <w:color w:val="7030A0"/>
          <w:sz w:val="36"/>
        </w:rPr>
        <w:t>2</w:t>
      </w:r>
      <w:r w:rsidRPr="00A26D19">
        <w:rPr>
          <w:b/>
          <w:color w:val="7030A0"/>
          <w:sz w:val="36"/>
        </w:rPr>
        <w:t xml:space="preserve"> Groups of Components Used in the Application</w:t>
      </w:r>
    </w:p>
    <w:p w:rsidR="00A26D19" w:rsidRPr="00A26D19" w:rsidRDefault="00A26D19" w:rsidP="00A26D19">
      <w:pPr>
        <w:pStyle w:val="31"/>
        <w:rPr>
          <w:rFonts w:asciiTheme="minorHAnsi" w:hAnsiTheme="minorHAnsi"/>
          <w:color w:val="C00000"/>
          <w:sz w:val="24"/>
          <w:szCs w:val="24"/>
        </w:rPr>
      </w:pPr>
      <w:r w:rsidRPr="00A26D19">
        <w:rPr>
          <w:rStyle w:val="af1"/>
          <w:rFonts w:asciiTheme="minorHAnsi" w:hAnsiTheme="minorHAnsi"/>
          <w:b/>
          <w:bCs/>
          <w:color w:val="C00000"/>
          <w:sz w:val="24"/>
          <w:szCs w:val="24"/>
        </w:rPr>
        <w:t>~~AA. Login / Authentication</w:t>
      </w:r>
    </w:p>
    <w:p w:rsidR="00A26D19" w:rsidRPr="00586007" w:rsidRDefault="00A26D19" w:rsidP="006A3434">
      <w:pPr>
        <w:pStyle w:val="Web"/>
        <w:numPr>
          <w:ilvl w:val="0"/>
          <w:numId w:val="27"/>
        </w:numPr>
        <w:rPr>
          <w:rFonts w:asciiTheme="minorHAnsi" w:hAnsiTheme="minorHAnsi"/>
          <w:color w:val="C00000"/>
          <w:lang w:val="en-US"/>
        </w:rPr>
      </w:pPr>
      <w:r w:rsidRPr="00586007">
        <w:rPr>
          <w:rFonts w:asciiTheme="minorHAnsi" w:hAnsiTheme="minorHAnsi"/>
          <w:color w:val="C00000"/>
          <w:lang w:val="en-US"/>
        </w:rPr>
        <w:t>Login page</w:t>
      </w:r>
    </w:p>
    <w:p w:rsidR="00A26D19" w:rsidRPr="00A26D19" w:rsidRDefault="00A26D19" w:rsidP="006A3434">
      <w:pPr>
        <w:pStyle w:val="Web"/>
        <w:numPr>
          <w:ilvl w:val="0"/>
          <w:numId w:val="27"/>
        </w:numPr>
        <w:rPr>
          <w:rFonts w:asciiTheme="minorHAnsi" w:hAnsiTheme="minorHAnsi"/>
          <w:color w:val="C00000"/>
        </w:rPr>
      </w:pPr>
      <w:proofErr w:type="spellStart"/>
      <w:r w:rsidRPr="00A26D19">
        <w:rPr>
          <w:rFonts w:asciiTheme="minorHAnsi" w:hAnsiTheme="minorHAnsi"/>
          <w:color w:val="C00000"/>
        </w:rPr>
        <w:t>Username</w:t>
      </w:r>
      <w:proofErr w:type="spellEnd"/>
      <w:r w:rsidRPr="00A26D19">
        <w:rPr>
          <w:rFonts w:asciiTheme="minorHAnsi" w:hAnsiTheme="minorHAnsi"/>
          <w:color w:val="C00000"/>
        </w:rPr>
        <w:t>/</w:t>
      </w:r>
      <w:proofErr w:type="spellStart"/>
      <w:r w:rsidRPr="00A26D19">
        <w:rPr>
          <w:rFonts w:asciiTheme="minorHAnsi" w:hAnsiTheme="minorHAnsi"/>
          <w:color w:val="C00000"/>
        </w:rPr>
        <w:t>password</w:t>
      </w:r>
      <w:proofErr w:type="spellEnd"/>
      <w:r w:rsidRPr="00A26D19">
        <w:rPr>
          <w:rFonts w:asciiTheme="minorHAnsi" w:hAnsiTheme="minorHAnsi"/>
          <w:color w:val="C00000"/>
        </w:rPr>
        <w:t xml:space="preserve"> </w:t>
      </w:r>
      <w:proofErr w:type="spellStart"/>
      <w:r w:rsidRPr="00A26D19">
        <w:rPr>
          <w:rFonts w:asciiTheme="minorHAnsi" w:hAnsiTheme="minorHAnsi"/>
          <w:color w:val="C00000"/>
        </w:rPr>
        <w:t>fields</w:t>
      </w:r>
      <w:proofErr w:type="spellEnd"/>
    </w:p>
    <w:p w:rsidR="00A26D19" w:rsidRPr="00A26D19" w:rsidRDefault="00A26D19" w:rsidP="006A3434">
      <w:pPr>
        <w:pStyle w:val="Web"/>
        <w:numPr>
          <w:ilvl w:val="0"/>
          <w:numId w:val="27"/>
        </w:numPr>
        <w:rPr>
          <w:rFonts w:asciiTheme="minorHAnsi" w:hAnsiTheme="minorHAnsi"/>
          <w:color w:val="C00000"/>
        </w:rPr>
      </w:pPr>
      <w:proofErr w:type="spellStart"/>
      <w:r w:rsidRPr="00A26D19">
        <w:rPr>
          <w:rFonts w:asciiTheme="minorHAnsi" w:hAnsiTheme="minorHAnsi"/>
          <w:color w:val="C00000"/>
        </w:rPr>
        <w:t>Login</w:t>
      </w:r>
      <w:proofErr w:type="spellEnd"/>
      <w:r w:rsidRPr="00A26D19">
        <w:rPr>
          <w:rFonts w:asciiTheme="minorHAnsi" w:hAnsiTheme="minorHAnsi"/>
          <w:color w:val="C00000"/>
        </w:rPr>
        <w:t xml:space="preserve"> </w:t>
      </w:r>
      <w:proofErr w:type="spellStart"/>
      <w:r w:rsidRPr="00A26D19">
        <w:rPr>
          <w:rFonts w:asciiTheme="minorHAnsi" w:hAnsiTheme="minorHAnsi"/>
          <w:color w:val="C00000"/>
        </w:rPr>
        <w:t>button</w:t>
      </w:r>
      <w:proofErr w:type="spellEnd"/>
    </w:p>
    <w:p w:rsidR="00A26D19" w:rsidRPr="00586007" w:rsidRDefault="00A26D19" w:rsidP="006A3434">
      <w:pPr>
        <w:pStyle w:val="Web"/>
        <w:numPr>
          <w:ilvl w:val="0"/>
          <w:numId w:val="27"/>
        </w:numPr>
        <w:rPr>
          <w:rFonts w:asciiTheme="minorHAnsi" w:hAnsiTheme="minorHAnsi"/>
          <w:color w:val="C00000"/>
          <w:lang w:val="en-US"/>
        </w:rPr>
      </w:pPr>
      <w:r w:rsidRPr="00586007">
        <w:rPr>
          <w:rFonts w:asciiTheme="minorHAnsi" w:hAnsiTheme="minorHAnsi"/>
          <w:color w:val="C00000"/>
          <w:lang w:val="en-US"/>
        </w:rPr>
        <w:t>Backend verification</w:t>
      </w:r>
      <w:r w:rsidR="00586007">
        <w:rPr>
          <w:rFonts w:asciiTheme="minorHAnsi" w:hAnsiTheme="minorHAnsi"/>
          <w:color w:val="C00000"/>
          <w:lang w:val="en-US"/>
        </w:rPr>
        <w:t xml:space="preserve"> </w:t>
      </w:r>
      <w:r w:rsidR="00586007" w:rsidRPr="00586007">
        <w:rPr>
          <w:rFonts w:asciiTheme="minorHAnsi" w:hAnsiTheme="minorHAnsi"/>
          <w:color w:val="C00000"/>
          <w:lang w:val="en-US"/>
        </w:rPr>
        <w:t>(Go handler checks credentials or config flag)</w:t>
      </w:r>
    </w:p>
    <w:p w:rsidR="00A26D19" w:rsidRDefault="005B2C41" w:rsidP="00A26D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l-GR"/>
        </w:rPr>
      </w:pPr>
      <w:r>
        <w:rPr>
          <w:rFonts w:eastAsia="Times New Roman" w:cs="Times New Roman"/>
          <w:sz w:val="24"/>
          <w:szCs w:val="24"/>
          <w:lang w:val="el-GR" w:eastAsia="el-GR"/>
        </w:rPr>
        <w:pict>
          <v:rect id="_x0000_i1025" style="width:0;height:1.5pt" o:hralign="center" o:hrstd="t" o:hr="t" fillcolor="#a0a0a0" stroked="f"/>
        </w:pict>
      </w:r>
    </w:p>
    <w:p w:rsidR="00A26D19" w:rsidRPr="00A26D19" w:rsidRDefault="00A26D19" w:rsidP="00A26D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el-GR"/>
        </w:rPr>
      </w:pPr>
      <w:r w:rsidRPr="00A26D19">
        <w:rPr>
          <w:rFonts w:eastAsia="Times New Roman" w:cs="Times New Roman"/>
          <w:b/>
          <w:bCs/>
          <w:sz w:val="24"/>
          <w:szCs w:val="24"/>
          <w:lang w:eastAsia="el-GR"/>
        </w:rPr>
        <w:t>A. Main Screens and Features</w:t>
      </w:r>
    </w:p>
    <w:p w:rsidR="00A26D19" w:rsidRPr="00A26D19" w:rsidRDefault="00A26D19" w:rsidP="006A3434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Session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Selection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Screen</w:t>
      </w:r>
      <w:proofErr w:type="spellEnd"/>
    </w:p>
    <w:p w:rsidR="00C2297F" w:rsidRPr="00C2297F" w:rsidRDefault="00C2297F" w:rsidP="00C2297F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C2297F">
        <w:rPr>
          <w:rFonts w:eastAsia="Times New Roman" w:cs="Times New Roman"/>
          <w:sz w:val="24"/>
          <w:szCs w:val="24"/>
          <w:lang w:eastAsia="el-GR"/>
        </w:rPr>
        <w:t>Allows user to choose the current session (1–</w:t>
      </w:r>
      <w:r>
        <w:rPr>
          <w:rFonts w:eastAsia="Times New Roman" w:cs="Times New Roman"/>
          <w:sz w:val="24"/>
          <w:szCs w:val="24"/>
          <w:lang w:eastAsia="el-GR"/>
        </w:rPr>
        <w:t>X</w:t>
      </w:r>
      <w:r w:rsidRPr="00C2297F">
        <w:rPr>
          <w:rFonts w:eastAsia="Times New Roman" w:cs="Times New Roman"/>
          <w:sz w:val="24"/>
          <w:szCs w:val="24"/>
          <w:lang w:eastAsia="el-GR"/>
        </w:rPr>
        <w:t>)</w:t>
      </w:r>
    </w:p>
    <w:p w:rsidR="00A26D19" w:rsidRPr="00A26D19" w:rsidRDefault="00A26D19" w:rsidP="006A3434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Exercise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Screen</w:t>
      </w:r>
      <w:proofErr w:type="spellEnd"/>
    </w:p>
    <w:p w:rsidR="00A26D19" w:rsidRPr="00C2297F" w:rsidRDefault="00A26D19" w:rsidP="006A3434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C2297F">
        <w:rPr>
          <w:rFonts w:eastAsia="Times New Roman" w:cs="Times New Roman"/>
          <w:sz w:val="24"/>
          <w:szCs w:val="24"/>
          <w:lang w:eastAsia="el-GR"/>
        </w:rPr>
        <w:t>Displays activities to the child</w:t>
      </w:r>
    </w:p>
    <w:p w:rsidR="00A26D19" w:rsidRPr="00A26D19" w:rsidRDefault="00A26D19" w:rsidP="006A3434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 xml:space="preserve">Uses templates based on </w:t>
      </w:r>
      <w:r w:rsidRPr="001F3443">
        <w:rPr>
          <w:rFonts w:eastAsia="Times New Roman" w:cs="Times New Roman"/>
          <w:sz w:val="24"/>
          <w:szCs w:val="24"/>
          <w:lang w:eastAsia="el-GR"/>
        </w:rPr>
        <w:t>progression</w:t>
      </w:r>
      <w:r w:rsidR="00C2297F">
        <w:rPr>
          <w:rFonts w:eastAsia="Times New Roman" w:cs="Times New Roman"/>
          <w:sz w:val="24"/>
          <w:szCs w:val="24"/>
          <w:lang w:eastAsia="el-GR"/>
        </w:rPr>
        <w:t xml:space="preserve"> </w:t>
      </w:r>
      <w:r w:rsidR="00C2297F" w:rsidRPr="00C2297F">
        <w:rPr>
          <w:rFonts w:eastAsia="Times New Roman" w:cs="Times New Roman"/>
          <w:sz w:val="24"/>
          <w:szCs w:val="24"/>
          <w:lang w:eastAsia="el-GR"/>
        </w:rPr>
        <w:t>and difficulty</w:t>
      </w:r>
      <w:r w:rsidRPr="00A26D19">
        <w:rPr>
          <w:rFonts w:eastAsia="Times New Roman" w:cs="Times New Roman"/>
          <w:sz w:val="24"/>
          <w:szCs w:val="24"/>
          <w:lang w:eastAsia="el-GR"/>
        </w:rPr>
        <w:t>:</w:t>
      </w:r>
    </w:p>
    <w:p w:rsidR="00A26D19" w:rsidRPr="00A26D19" w:rsidRDefault="00A26D19" w:rsidP="006A3434">
      <w:pPr>
        <w:numPr>
          <w:ilvl w:val="2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Select</w:t>
      </w:r>
      <w:proofErr w:type="spellEnd"/>
      <w:r>
        <w:rPr>
          <w:rFonts w:eastAsia="Times New Roman" w:cs="Times New Roman"/>
          <w:sz w:val="24"/>
          <w:szCs w:val="24"/>
          <w:lang w:eastAsia="el-GR"/>
        </w:rPr>
        <w:t xml:space="preserve"> from different Options</w:t>
      </w:r>
    </w:p>
    <w:p w:rsidR="00A26D19" w:rsidRPr="00A26D19" w:rsidRDefault="00A26D19" w:rsidP="006A3434">
      <w:pPr>
        <w:numPr>
          <w:ilvl w:val="2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>Select</w:t>
      </w:r>
      <w:r>
        <w:rPr>
          <w:rFonts w:eastAsia="Times New Roman" w:cs="Times New Roman"/>
          <w:sz w:val="24"/>
          <w:szCs w:val="24"/>
          <w:lang w:eastAsia="el-GR"/>
        </w:rPr>
        <w:t xml:space="preserve"> from different </w:t>
      </w:r>
      <w:r w:rsidRPr="00A26D19">
        <w:rPr>
          <w:rFonts w:eastAsia="Times New Roman" w:cs="Times New Roman"/>
          <w:sz w:val="24"/>
          <w:szCs w:val="24"/>
          <w:lang w:eastAsia="el-GR"/>
        </w:rPr>
        <w:t>Option</w:t>
      </w:r>
      <w:r>
        <w:rPr>
          <w:rFonts w:eastAsia="Times New Roman" w:cs="Times New Roman"/>
          <w:sz w:val="24"/>
          <w:szCs w:val="24"/>
          <w:lang w:eastAsia="el-GR"/>
        </w:rPr>
        <w:t>s Automatically</w:t>
      </w:r>
    </w:p>
    <w:p w:rsidR="00A26D19" w:rsidRPr="00A26D19" w:rsidRDefault="00A26D19" w:rsidP="006A3434">
      <w:pPr>
        <w:numPr>
          <w:ilvl w:val="2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Multiple</w:t>
      </w:r>
      <w:proofErr w:type="spellEnd"/>
      <w:r>
        <w:rPr>
          <w:rFonts w:eastAsia="Times New Roman" w:cs="Times New Roman"/>
          <w:sz w:val="24"/>
          <w:szCs w:val="24"/>
          <w:lang w:eastAsia="el-GR"/>
        </w:rPr>
        <w:t xml:space="preserve"> m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atching</w:t>
      </w:r>
      <w:proofErr w:type="spellEnd"/>
      <w:r>
        <w:rPr>
          <w:rFonts w:eastAsia="Times New Roman" w:cs="Times New Roman"/>
          <w:sz w:val="24"/>
          <w:szCs w:val="24"/>
          <w:lang w:eastAsia="el-GR"/>
        </w:rPr>
        <w:t xml:space="preserve"> c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hoice</w:t>
      </w:r>
      <w:proofErr w:type="spellEnd"/>
      <w:r>
        <w:rPr>
          <w:rFonts w:eastAsia="Times New Roman" w:cs="Times New Roman"/>
          <w:sz w:val="24"/>
          <w:szCs w:val="24"/>
          <w:lang w:eastAsia="el-GR"/>
        </w:rPr>
        <w:t xml:space="preserve"> game</w:t>
      </w:r>
    </w:p>
    <w:p w:rsidR="00A26D19" w:rsidRPr="00A26D19" w:rsidRDefault="00A26D19" w:rsidP="006A3434">
      <w:pPr>
        <w:numPr>
          <w:ilvl w:val="2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r>
        <w:rPr>
          <w:rFonts w:eastAsia="Times New Roman" w:cs="Times New Roman"/>
          <w:sz w:val="24"/>
          <w:szCs w:val="24"/>
          <w:lang w:eastAsia="el-GR"/>
        </w:rPr>
        <w:lastRenderedPageBreak/>
        <w:t>…..</w:t>
      </w:r>
    </w:p>
    <w:p w:rsidR="00A26D19" w:rsidRPr="00A26D19" w:rsidRDefault="005B2C41" w:rsidP="00A26D19">
      <w:pPr>
        <w:spacing w:after="0"/>
        <w:rPr>
          <w:rFonts w:eastAsia="Times New Roman" w:cs="Times New Roman"/>
          <w:sz w:val="24"/>
          <w:szCs w:val="24"/>
          <w:lang w:val="el-GR" w:eastAsia="el-GR"/>
        </w:rPr>
      </w:pPr>
      <w:r>
        <w:rPr>
          <w:rFonts w:eastAsia="Times New Roman" w:cs="Times New Roman"/>
          <w:sz w:val="24"/>
          <w:szCs w:val="24"/>
          <w:lang w:val="el-GR" w:eastAsia="el-GR"/>
        </w:rPr>
        <w:pict>
          <v:rect id="_x0000_i1026" style="width:0;height:1.5pt" o:hralign="center" o:hrstd="t" o:hr="t" fillcolor="#a0a0a0" stroked="f"/>
        </w:pict>
      </w:r>
    </w:p>
    <w:p w:rsidR="00A26D19" w:rsidRPr="00A26D19" w:rsidRDefault="00A26D19" w:rsidP="00A26D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el-GR"/>
        </w:rPr>
      </w:pPr>
      <w:r w:rsidRPr="00A26D19">
        <w:rPr>
          <w:rFonts w:eastAsia="Times New Roman" w:cs="Times New Roman"/>
          <w:b/>
          <w:bCs/>
          <w:sz w:val="24"/>
          <w:szCs w:val="24"/>
          <w:lang w:eastAsia="el-GR"/>
        </w:rPr>
        <w:t>B. UI Elements (Buttons &amp; Controls)</w:t>
      </w:r>
    </w:p>
    <w:p w:rsidR="00A26D19" w:rsidRPr="00A26D19" w:rsidRDefault="00E60E30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C00000"/>
          <w:sz w:val="24"/>
          <w:szCs w:val="24"/>
          <w:lang w:val="el-GR" w:eastAsia="el-GR"/>
        </w:rPr>
      </w:pPr>
      <w:r w:rsidRPr="00E60E30">
        <w:rPr>
          <w:rFonts w:eastAsia="Times New Roman" w:cs="Times New Roman"/>
          <w:color w:val="C00000"/>
          <w:sz w:val="24"/>
          <w:szCs w:val="24"/>
          <w:lang w:eastAsia="el-GR"/>
        </w:rPr>
        <w:t>Login</w:t>
      </w:r>
      <w:r w:rsidR="00A26D19" w:rsidRPr="00A26D19">
        <w:rPr>
          <w:rFonts w:eastAsia="Times New Roman" w:cs="Times New Roman"/>
          <w:color w:val="C00000"/>
          <w:sz w:val="24"/>
          <w:szCs w:val="24"/>
          <w:lang w:val="el-GR" w:eastAsia="el-GR"/>
        </w:rPr>
        <w:t xml:space="preserve"> </w:t>
      </w:r>
      <w:proofErr w:type="spellStart"/>
      <w:r w:rsidR="00A26D19" w:rsidRPr="00A26D19">
        <w:rPr>
          <w:rFonts w:eastAsia="Times New Roman" w:cs="Times New Roman"/>
          <w:color w:val="C00000"/>
          <w:sz w:val="24"/>
          <w:szCs w:val="24"/>
          <w:lang w:val="el-GR" w:eastAsia="el-GR"/>
        </w:rPr>
        <w:t>button</w:t>
      </w:r>
      <w:proofErr w:type="spellEnd"/>
    </w:p>
    <w:p w:rsidR="00A26D19" w:rsidRDefault="00A26D19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r w:rsidRPr="00A26D19">
        <w:rPr>
          <w:rFonts w:eastAsia="Times New Roman" w:cs="Times New Roman"/>
          <w:sz w:val="24"/>
          <w:szCs w:val="24"/>
          <w:lang w:val="el-GR" w:eastAsia="el-GR"/>
        </w:rPr>
        <w:t>S</w:t>
      </w:r>
      <w:proofErr w:type="spellStart"/>
      <w:r w:rsidR="00C2297F">
        <w:rPr>
          <w:rFonts w:eastAsia="Times New Roman" w:cs="Times New Roman"/>
          <w:sz w:val="24"/>
          <w:szCs w:val="24"/>
          <w:lang w:eastAsia="el-GR"/>
        </w:rPr>
        <w:t>ession</w:t>
      </w:r>
      <w:proofErr w:type="spellEnd"/>
      <w:r w:rsidR="00C2297F">
        <w:rPr>
          <w:rFonts w:eastAsia="Times New Roman" w:cs="Times New Roman"/>
          <w:sz w:val="24"/>
          <w:szCs w:val="24"/>
          <w:lang w:eastAsia="el-GR"/>
        </w:rPr>
        <w:t>/S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ector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buttons</w:t>
      </w:r>
      <w:proofErr w:type="spellEnd"/>
    </w:p>
    <w:p w:rsidR="00E60E30" w:rsidRDefault="00E60E30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r>
        <w:rPr>
          <w:rFonts w:eastAsia="Times New Roman" w:cs="Times New Roman"/>
          <w:sz w:val="24"/>
          <w:szCs w:val="24"/>
          <w:lang w:eastAsia="el-GR"/>
        </w:rPr>
        <w:t>Pronunciation</w:t>
      </w:r>
    </w:p>
    <w:p w:rsidR="00E60E30" w:rsidRPr="00A26D19" w:rsidRDefault="00E60E30" w:rsidP="00E60E3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>
        <w:rPr>
          <w:rFonts w:eastAsia="Times New Roman" w:cs="Times New Roman"/>
          <w:sz w:val="24"/>
          <w:szCs w:val="24"/>
          <w:lang w:eastAsia="el-GR"/>
        </w:rPr>
        <w:t>Example as label or text or button</w:t>
      </w:r>
    </w:p>
    <w:p w:rsidR="00A26D19" w:rsidRPr="00A26D19" w:rsidRDefault="00A26D19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Answer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option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buttons</w:t>
      </w:r>
      <w:proofErr w:type="spellEnd"/>
    </w:p>
    <w:p w:rsidR="00A26D19" w:rsidRPr="00A26D19" w:rsidRDefault="00A26D19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Next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button</w:t>
      </w:r>
      <w:proofErr w:type="spellEnd"/>
    </w:p>
    <w:p w:rsidR="00A26D19" w:rsidRPr="00A26D19" w:rsidRDefault="00A26D19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Audio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play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(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speaker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)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button</w:t>
      </w:r>
      <w:proofErr w:type="spellEnd"/>
    </w:p>
    <w:p w:rsidR="00A26D19" w:rsidRDefault="00A26D19" w:rsidP="006A343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l-GR" w:eastAsia="el-GR"/>
        </w:rPr>
      </w:pP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Visual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progress</w:t>
      </w:r>
      <w:proofErr w:type="spellEnd"/>
      <w:r w:rsidRPr="00A26D19">
        <w:rPr>
          <w:rFonts w:eastAsia="Times New Roman" w:cs="Times New Roman"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sz w:val="24"/>
          <w:szCs w:val="24"/>
          <w:lang w:val="el-GR" w:eastAsia="el-GR"/>
        </w:rPr>
        <w:t>indicators</w:t>
      </w:r>
      <w:proofErr w:type="spellEnd"/>
    </w:p>
    <w:p w:rsidR="00A26D19" w:rsidRPr="00A26D19" w:rsidRDefault="00A26D19" w:rsidP="00A26D1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>These elements make the exercises child-friendly and interactive.</w:t>
      </w:r>
    </w:p>
    <w:p w:rsidR="00A26D19" w:rsidRPr="00A26D19" w:rsidRDefault="005B2C41" w:rsidP="00A26D19">
      <w:pPr>
        <w:spacing w:after="0"/>
        <w:rPr>
          <w:rFonts w:eastAsia="Times New Roman" w:cs="Times New Roman"/>
          <w:sz w:val="24"/>
          <w:szCs w:val="24"/>
          <w:lang w:val="el-GR" w:eastAsia="el-GR"/>
        </w:rPr>
      </w:pPr>
      <w:r>
        <w:rPr>
          <w:rFonts w:eastAsia="Times New Roman" w:cs="Times New Roman"/>
          <w:sz w:val="24"/>
          <w:szCs w:val="24"/>
          <w:lang w:val="el-GR" w:eastAsia="el-GR"/>
        </w:rPr>
        <w:pict>
          <v:rect id="_x0000_i1027" style="width:0;height:1.5pt" o:hralign="center" o:hrstd="t" o:hr="t" fillcolor="#a0a0a0" stroked="f"/>
        </w:pict>
      </w:r>
    </w:p>
    <w:p w:rsidR="00A26D19" w:rsidRPr="00A26D19" w:rsidRDefault="00A26D19" w:rsidP="00A26D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val="el-GR" w:eastAsia="el-GR"/>
        </w:rPr>
      </w:pPr>
      <w:r w:rsidRPr="00A26D19">
        <w:rPr>
          <w:rFonts w:eastAsia="Times New Roman" w:cs="Times New Roman"/>
          <w:b/>
          <w:bCs/>
          <w:sz w:val="24"/>
          <w:szCs w:val="24"/>
          <w:lang w:eastAsia="el-GR"/>
        </w:rPr>
        <w:t>C</w:t>
      </w:r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.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Backend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Components</w:t>
      </w:r>
      <w:proofErr w:type="spellEnd"/>
    </w:p>
    <w:p w:rsidR="00A26D19" w:rsidRPr="008D0DB8" w:rsidRDefault="008D0DB8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 xml:space="preserve">HTTP server </w:t>
      </w:r>
      <w:r w:rsidR="009822FD">
        <w:rPr>
          <w:rFonts w:eastAsia="Times New Roman" w:cs="Times New Roman"/>
          <w:sz w:val="24"/>
          <w:szCs w:val="24"/>
          <w:lang w:eastAsia="el-GR"/>
        </w:rPr>
        <w:t>(</w:t>
      </w:r>
      <w:r w:rsidRPr="008D0DB8">
        <w:rPr>
          <w:rFonts w:eastAsia="Times New Roman" w:cs="Times New Roman"/>
          <w:sz w:val="24"/>
          <w:szCs w:val="24"/>
          <w:lang w:eastAsia="el-GR"/>
        </w:rPr>
        <w:t>for routing and serving requests</w:t>
      </w:r>
      <w:r w:rsidR="009822FD">
        <w:rPr>
          <w:rFonts w:eastAsia="Times New Roman" w:cs="Times New Roman"/>
          <w:sz w:val="24"/>
          <w:szCs w:val="24"/>
          <w:lang w:eastAsia="el-GR"/>
        </w:rPr>
        <w:t>)</w:t>
      </w:r>
    </w:p>
    <w:p w:rsidR="00A26D19" w:rsidRPr="008D0DB8" w:rsidRDefault="00A26D19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>Exercise loading logic</w:t>
      </w:r>
      <w:r w:rsidR="008D0DB8">
        <w:rPr>
          <w:rFonts w:eastAsia="Times New Roman" w:cs="Times New Roman"/>
          <w:sz w:val="24"/>
          <w:szCs w:val="24"/>
          <w:lang w:eastAsia="el-GR"/>
        </w:rPr>
        <w:t xml:space="preserve"> </w:t>
      </w:r>
    </w:p>
    <w:p w:rsidR="00A26D19" w:rsidRPr="008D0DB8" w:rsidRDefault="00A26D19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>Game selection and difficulty logic</w:t>
      </w:r>
      <w:r w:rsidR="008D0DB8">
        <w:rPr>
          <w:rFonts w:eastAsia="Times New Roman" w:cs="Times New Roman"/>
          <w:sz w:val="24"/>
          <w:szCs w:val="24"/>
          <w:lang w:eastAsia="el-GR"/>
        </w:rPr>
        <w:t xml:space="preserve"> </w:t>
      </w:r>
    </w:p>
    <w:p w:rsidR="00A26D19" w:rsidRPr="008D0DB8" w:rsidRDefault="00A26D19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>Answer storing mechanism</w:t>
      </w:r>
      <w:r w:rsidR="008D0DB8">
        <w:rPr>
          <w:rFonts w:eastAsia="Times New Roman" w:cs="Times New Roman"/>
          <w:sz w:val="24"/>
          <w:szCs w:val="24"/>
          <w:lang w:eastAsia="el-GR"/>
        </w:rPr>
        <w:t xml:space="preserve"> </w:t>
      </w:r>
    </w:p>
    <w:p w:rsidR="00A26D19" w:rsidRDefault="00A26D19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>Score calculation and next-level selection</w:t>
      </w:r>
      <w:r w:rsidR="008D0DB8">
        <w:rPr>
          <w:rFonts w:eastAsia="Times New Roman" w:cs="Times New Roman"/>
          <w:sz w:val="24"/>
          <w:szCs w:val="24"/>
          <w:lang w:eastAsia="el-GR"/>
        </w:rPr>
        <w:t xml:space="preserve"> </w:t>
      </w:r>
    </w:p>
    <w:p w:rsidR="008D0DB8" w:rsidRPr="00A26D19" w:rsidRDefault="008D0DB8" w:rsidP="006A343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 xml:space="preserve">Session and sector management </w:t>
      </w:r>
    </w:p>
    <w:p w:rsidR="00A26D19" w:rsidRPr="00A26D19" w:rsidRDefault="00A26D19" w:rsidP="00A26D1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>All backend logic is written in Go.</w:t>
      </w:r>
    </w:p>
    <w:p w:rsidR="00A26D19" w:rsidRPr="00A26D19" w:rsidRDefault="005B2C41" w:rsidP="00A26D19">
      <w:pPr>
        <w:spacing w:after="0"/>
        <w:rPr>
          <w:rFonts w:eastAsia="Times New Roman" w:cs="Times New Roman"/>
          <w:sz w:val="24"/>
          <w:szCs w:val="24"/>
          <w:lang w:val="el-GR" w:eastAsia="el-GR"/>
        </w:rPr>
      </w:pPr>
      <w:r>
        <w:rPr>
          <w:rFonts w:eastAsia="Times New Roman" w:cs="Times New Roman"/>
          <w:sz w:val="24"/>
          <w:szCs w:val="24"/>
          <w:lang w:val="el-GR" w:eastAsia="el-GR"/>
        </w:rPr>
        <w:pict>
          <v:rect id="_x0000_i1028" style="width:0;height:1.5pt" o:hralign="center" o:hrstd="t" o:hr="t" fillcolor="#a0a0a0" stroked="f"/>
        </w:pict>
      </w:r>
    </w:p>
    <w:p w:rsidR="00A26D19" w:rsidRPr="00A26D19" w:rsidRDefault="00A26D19" w:rsidP="00A26D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val="el-GR" w:eastAsia="el-GR"/>
        </w:rPr>
      </w:pPr>
      <w:r w:rsidRPr="00A26D19">
        <w:rPr>
          <w:rFonts w:eastAsia="Times New Roman" w:cs="Times New Roman"/>
          <w:b/>
          <w:bCs/>
          <w:sz w:val="24"/>
          <w:szCs w:val="24"/>
          <w:lang w:eastAsia="el-GR"/>
        </w:rPr>
        <w:t>D</w:t>
      </w:r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.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Local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Data</w:t>
      </w:r>
      <w:proofErr w:type="spellEnd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 xml:space="preserve"> </w:t>
      </w:r>
      <w:proofErr w:type="spellStart"/>
      <w:r w:rsidRPr="00A26D19">
        <w:rPr>
          <w:rFonts w:eastAsia="Times New Roman" w:cs="Times New Roman"/>
          <w:b/>
          <w:bCs/>
          <w:sz w:val="24"/>
          <w:szCs w:val="24"/>
          <w:lang w:val="el-GR" w:eastAsia="el-GR"/>
        </w:rPr>
        <w:t>Storage</w:t>
      </w:r>
      <w:proofErr w:type="spellEnd"/>
    </w:p>
    <w:p w:rsidR="008D0DB8" w:rsidRPr="008D0DB8" w:rsidRDefault="008D0DB8" w:rsidP="006A3434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 xml:space="preserve">JSON files for exercises </w:t>
      </w:r>
    </w:p>
    <w:p w:rsidR="008D0DB8" w:rsidRDefault="00A26D19" w:rsidP="006A3434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>J</w:t>
      </w:r>
      <w:r w:rsidR="008D0DB8" w:rsidRPr="008D0DB8">
        <w:rPr>
          <w:rFonts w:eastAsia="Times New Roman" w:cs="Times New Roman"/>
          <w:sz w:val="24"/>
          <w:szCs w:val="24"/>
          <w:lang w:eastAsia="el-GR"/>
        </w:rPr>
        <w:t xml:space="preserve">SON files for answers </w:t>
      </w:r>
    </w:p>
    <w:p w:rsidR="00A26D19" w:rsidRPr="008D0DB8" w:rsidRDefault="008D0DB8" w:rsidP="00C533AE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 xml:space="preserve">JSON files for tracking difficulty and progression </w:t>
      </w:r>
    </w:p>
    <w:p w:rsidR="00A26D19" w:rsidRDefault="008D0DB8" w:rsidP="006A3434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 xml:space="preserve">Audio/image assets </w:t>
      </w:r>
    </w:p>
    <w:p w:rsidR="008D0DB8" w:rsidRPr="008D0DB8" w:rsidRDefault="008D0DB8" w:rsidP="006A3434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8D0DB8">
        <w:rPr>
          <w:rFonts w:eastAsia="Times New Roman" w:cs="Times New Roman"/>
          <w:sz w:val="24"/>
          <w:szCs w:val="24"/>
          <w:lang w:eastAsia="el-GR"/>
        </w:rPr>
        <w:t>Configuration files</w:t>
      </w:r>
    </w:p>
    <w:p w:rsidR="008D7D37" w:rsidRPr="005B2C41" w:rsidRDefault="00A26D19" w:rsidP="005B2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l-GR"/>
        </w:rPr>
      </w:pPr>
      <w:r w:rsidRPr="00A26D19">
        <w:rPr>
          <w:rFonts w:eastAsia="Times New Roman" w:cs="Times New Roman"/>
          <w:sz w:val="24"/>
          <w:szCs w:val="24"/>
          <w:lang w:eastAsia="el-GR"/>
        </w:rPr>
        <w:t>No online database is used, ensuring full offline operation.</w:t>
      </w:r>
    </w:p>
    <w:p w:rsidR="0029485A" w:rsidRDefault="0029485A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-129540</wp:posOffset>
                </wp:positionV>
                <wp:extent cx="4038600" cy="1417320"/>
                <wp:effectExtent l="19050" t="19050" r="19050" b="11430"/>
                <wp:wrapNone/>
                <wp:docPr id="10" name="Πλαίσιο κειμένο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:rsidR="007156AB" w:rsidRPr="005737B6" w:rsidRDefault="007156AB" w:rsidP="007156AB">
                            <w:pPr>
                              <w:jc w:val="center"/>
                              <w:rPr>
                                <w:b/>
                                <w:color w:val="4F81BD" w:themeColor="accent1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rFonts w:hint="eastAsia"/>
                                <w:b/>
                                <w:color w:val="4F81BD" w:themeColor="accent1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Presentation Layer</w:t>
                            </w:r>
                          </w:p>
                          <w:p w:rsidR="007156AB" w:rsidRDefault="007156AB" w:rsidP="007156AB">
                            <w:pPr>
                              <w:jc w:val="center"/>
                            </w:pPr>
                          </w:p>
                          <w:p w:rsidR="007156AB" w:rsidRPr="005737B6" w:rsidRDefault="007156AB" w:rsidP="007156A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HTML, CSS, JavaScript, UI Elements</w:t>
                            </w:r>
                          </w:p>
                          <w:p w:rsidR="007156AB" w:rsidRPr="005737B6" w:rsidRDefault="007156AB" w:rsidP="007156A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Exercise Templates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Πλαίσιο κειμένου 10" o:spid="_x0000_s1034" type="#_x0000_t202" style="position:absolute;margin-left:45pt;margin-top:-10.2pt;width:318pt;height:111.6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" fillcolor="white [3201]" strokecolor="#0070c0" strokeweight="2.25pt">
                <v:textbox>
                  <w:txbxContent>
                    <w:p w:rsidR="007156AB" w:rsidRPr="005737B6" w:rsidRDefault="007156AB" w:rsidP="007156AB">
                      <w:pPr>
                        <w:jc w:val="center"/>
                        <w:rPr>
                          <w:b/>
                          <w:color w:val="4F81BD" w:themeColor="accent1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rFonts w:hint="eastAsia"/>
                          <w:b/>
                          <w:color w:val="4F81BD" w:themeColor="accent1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Presentation Layer</w:t>
                      </w:r>
                    </w:p>
                    <w:p w:rsidR="007156AB" w:rsidRDefault="007156AB" w:rsidP="007156AB">
                      <w:pPr>
                        <w:jc w:val="center"/>
                      </w:pPr>
                    </w:p>
                    <w:p w:rsidR="007156AB" w:rsidRPr="005737B6" w:rsidRDefault="007156AB" w:rsidP="007156A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HTML, CSS, JavaScript, UI Elements</w:t>
                      </w:r>
                    </w:p>
                    <w:p w:rsidR="007156AB" w:rsidRPr="005737B6" w:rsidRDefault="007156AB" w:rsidP="007156A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Exercise Templates</w:t>
                      </w:r>
                    </w:p>
                  </w:txbxContent>
                </v:textbox>
              </v:shape>
            </w:pict>
          </mc:Fallback>
        </mc:AlternateContent>
      </w: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5737B6" w:rsidP="0029485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31BAA8" wp14:editId="03D2BAE4">
                <wp:simplePos x="0" y="0"/>
                <wp:positionH relativeFrom="column">
                  <wp:posOffset>548640</wp:posOffset>
                </wp:positionH>
                <wp:positionV relativeFrom="paragraph">
                  <wp:posOffset>175895</wp:posOffset>
                </wp:positionV>
                <wp:extent cx="4038600" cy="1417320"/>
                <wp:effectExtent l="19050" t="19050" r="19050" b="11430"/>
                <wp:wrapNone/>
                <wp:docPr id="13" name="Πλαίσιο κειμένο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b/>
                                <w:color w:val="D99594" w:themeColor="accent2" w:themeTint="99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b/>
                                <w:color w:val="D99594" w:themeColor="accent2" w:themeTint="99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Application Layer</w:t>
                            </w:r>
                          </w:p>
                          <w:p w:rsidR="005737B6" w:rsidRDefault="005737B6" w:rsidP="005737B6">
                            <w:pPr>
                              <w:jc w:val="center"/>
                            </w:pP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 Handlers (server, sector, game, score)</w:t>
                            </w: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Routing, Exercise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1BAA8" id="Πλαίσιο κειμένου 13" o:spid="_x0000_s1035" type="#_x0000_t202" style="position:absolute;margin-left:43.2pt;margin-top:13.85pt;width:318pt;height:111.6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" fillcolor="white [3201]" strokecolor="#d99594 [1941]" strokeweight="2.25pt">
                <v:textbox>
                  <w:txbxContent>
                    <w:p w:rsidR="005737B6" w:rsidRPr="005737B6" w:rsidRDefault="005737B6" w:rsidP="005737B6">
                      <w:pPr>
                        <w:jc w:val="center"/>
                        <w:rPr>
                          <w:b/>
                          <w:color w:val="D99594" w:themeColor="accent2" w:themeTint="99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b/>
                          <w:color w:val="D99594" w:themeColor="accent2" w:themeTint="99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Application Layer</w:t>
                      </w:r>
                    </w:p>
                    <w:p w:rsidR="005737B6" w:rsidRDefault="005737B6" w:rsidP="005737B6">
                      <w:pPr>
                        <w:jc w:val="center"/>
                      </w:pP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 Handlers (server, sector, game, score)</w:t>
                      </w: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Routing, Exercise Flow</w:t>
                      </w:r>
                    </w:p>
                  </w:txbxContent>
                </v:textbox>
              </v:shape>
            </w:pict>
          </mc:Fallback>
        </mc:AlternateContent>
      </w: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3E9578" wp14:editId="1FF918E7">
                <wp:simplePos x="0" y="0"/>
                <wp:positionH relativeFrom="column">
                  <wp:posOffset>510540</wp:posOffset>
                </wp:positionH>
                <wp:positionV relativeFrom="paragraph">
                  <wp:posOffset>196215</wp:posOffset>
                </wp:positionV>
                <wp:extent cx="4038600" cy="1417320"/>
                <wp:effectExtent l="19050" t="19050" r="19050" b="11430"/>
                <wp:wrapNone/>
                <wp:docPr id="14" name="Πλαίσιο κειμένο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b/>
                                <w:color w:val="E36C0A" w:themeColor="accent6" w:themeShade="BF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b/>
                                <w:color w:val="E36C0A" w:themeColor="accent6" w:themeShade="BF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Domain Layer</w:t>
                            </w:r>
                          </w:p>
                          <w:p w:rsidR="005737B6" w:rsidRDefault="005737B6" w:rsidP="005737B6">
                            <w:pPr>
                              <w:jc w:val="center"/>
                            </w:pP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Scoring, Difficulty Rules, Data Models</w:t>
                            </w: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Wrong-answer Logic, Random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E9578" id="Πλαίσιο κειμένου 14" o:spid="_x0000_s1036" type="#_x0000_t202" style="position:absolute;margin-left:40.2pt;margin-top:15.45pt;width:318pt;height:111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" fillcolor="white [3201]" strokecolor="#e36c0a [2409]" strokeweight="2.25pt">
                <v:textbox>
                  <w:txbxContent>
                    <w:p w:rsidR="005737B6" w:rsidRPr="005737B6" w:rsidRDefault="005737B6" w:rsidP="005737B6">
                      <w:pPr>
                        <w:jc w:val="center"/>
                        <w:rPr>
                          <w:b/>
                          <w:color w:val="E36C0A" w:themeColor="accent6" w:themeShade="BF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b/>
                          <w:color w:val="E36C0A" w:themeColor="accent6" w:themeShade="BF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Domain Layer</w:t>
                      </w:r>
                    </w:p>
                    <w:p w:rsidR="005737B6" w:rsidRDefault="005737B6" w:rsidP="005737B6">
                      <w:pPr>
                        <w:jc w:val="center"/>
                      </w:pP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Scoring, Difficulty Rules, Data Models</w:t>
                      </w: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Wrong-answer Logic, Random Selection</w:t>
                      </w:r>
                    </w:p>
                  </w:txbxContent>
                </v:textbox>
              </v:shape>
            </w:pict>
          </mc:Fallback>
        </mc:AlternateContent>
      </w: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7156AB" w:rsidRDefault="007156AB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F8DEDC" wp14:editId="198A8ACC">
                <wp:simplePos x="0" y="0"/>
                <wp:positionH relativeFrom="column">
                  <wp:posOffset>472440</wp:posOffset>
                </wp:positionH>
                <wp:positionV relativeFrom="paragraph">
                  <wp:posOffset>308610</wp:posOffset>
                </wp:positionV>
                <wp:extent cx="4038600" cy="1417320"/>
                <wp:effectExtent l="19050" t="19050" r="19050" b="11430"/>
                <wp:wrapNone/>
                <wp:docPr id="15" name="Πλαίσιο κειμένο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b/>
                                <w:color w:val="76923C" w:themeColor="accent3" w:themeShade="BF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b/>
                                <w:color w:val="76923C" w:themeColor="accent3" w:themeShade="BF"/>
                                <w:sz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Infrastructure Layer</w:t>
                            </w:r>
                          </w:p>
                          <w:p w:rsidR="005737B6" w:rsidRDefault="005737B6" w:rsidP="005737B6">
                            <w:pPr>
                              <w:jc w:val="center"/>
                            </w:pP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JSON Files, Local Folders, Assets</w:t>
                            </w:r>
                          </w:p>
                          <w:p w:rsidR="005737B6" w:rsidRPr="005737B6" w:rsidRDefault="005737B6" w:rsidP="005737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37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Session Data and Answer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8DEDC" id="Πλαίσιο κειμένου 15" o:spid="_x0000_s1037" type="#_x0000_t202" style="position:absolute;margin-left:37.2pt;margin-top:24.3pt;width:318pt;height:111.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" fillcolor="white [3201]" strokecolor="#76923c [2406]" strokeweight="2.25pt">
                <v:textbox>
                  <w:txbxContent>
                    <w:p w:rsidR="005737B6" w:rsidRPr="005737B6" w:rsidRDefault="005737B6" w:rsidP="005737B6">
                      <w:pPr>
                        <w:jc w:val="center"/>
                        <w:rPr>
                          <w:b/>
                          <w:color w:val="76923C" w:themeColor="accent3" w:themeShade="BF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b/>
                          <w:color w:val="76923C" w:themeColor="accent3" w:themeShade="BF"/>
                          <w:sz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Infrastructure Layer</w:t>
                      </w:r>
                    </w:p>
                    <w:p w:rsidR="005737B6" w:rsidRDefault="005737B6" w:rsidP="005737B6">
                      <w:pPr>
                        <w:jc w:val="center"/>
                      </w:pP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JSON Files, Local Folders, Assets</w:t>
                      </w:r>
                    </w:p>
                    <w:p w:rsidR="005737B6" w:rsidRPr="005737B6" w:rsidRDefault="005737B6" w:rsidP="005737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37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Session Data and Answer Storage</w:t>
                      </w:r>
                    </w:p>
                  </w:txbxContent>
                </v:textbox>
              </v:shape>
            </w:pict>
          </mc:Fallback>
        </mc:AlternateContent>
      </w: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5737B6" w:rsidRDefault="005737B6" w:rsidP="0029485A">
      <w:pPr>
        <w:rPr>
          <w:b/>
        </w:rPr>
      </w:pPr>
    </w:p>
    <w:p w:rsidR="00896EEA" w:rsidRDefault="00896EEA" w:rsidP="0029485A">
      <w:pPr>
        <w:rPr>
          <w:b/>
        </w:rPr>
      </w:pPr>
    </w:p>
    <w:p w:rsidR="00896EEA" w:rsidRDefault="00896EEA" w:rsidP="0029485A">
      <w:pPr>
        <w:rPr>
          <w:b/>
        </w:rPr>
      </w:pPr>
    </w:p>
    <w:p w:rsidR="0097487A" w:rsidRPr="00A26D19" w:rsidRDefault="0097487A" w:rsidP="006A3434">
      <w:pPr>
        <w:pStyle w:val="1"/>
        <w:numPr>
          <w:ilvl w:val="0"/>
          <w:numId w:val="8"/>
        </w:numPr>
        <w:jc w:val="center"/>
        <w:rPr>
          <w:sz w:val="44"/>
        </w:rPr>
      </w:pPr>
      <w:proofErr w:type="spellStart"/>
      <w:r w:rsidRPr="00A26D19">
        <w:rPr>
          <w:sz w:val="44"/>
          <w:lang w:val="el-GR"/>
        </w:rPr>
        <w:t>Architecture</w:t>
      </w:r>
      <w:proofErr w:type="spellEnd"/>
      <w:r w:rsidRPr="00A26D19">
        <w:rPr>
          <w:sz w:val="44"/>
          <w:lang w:val="el-GR"/>
        </w:rPr>
        <w:t xml:space="preserve"> </w:t>
      </w:r>
      <w:proofErr w:type="spellStart"/>
      <w:r w:rsidRPr="00A26D19">
        <w:rPr>
          <w:sz w:val="44"/>
          <w:lang w:val="el-GR"/>
        </w:rPr>
        <w:t>Pattern</w:t>
      </w:r>
      <w:proofErr w:type="spellEnd"/>
    </w:p>
    <w:p w:rsidR="0097487A" w:rsidRDefault="0097487A" w:rsidP="0029485A">
      <w:pPr>
        <w:rPr>
          <w:b/>
        </w:rPr>
      </w:pPr>
    </w:p>
    <w:p w:rsidR="00010459" w:rsidRDefault="00DE17A9" w:rsidP="0029485A">
      <w:pPr>
        <w:rPr>
          <w:rFonts w:ascii="Arial Rounded MT Bold" w:hAnsi="Arial Rounded MT Bold"/>
          <w:b/>
          <w:sz w:val="28"/>
          <w:szCs w:val="28"/>
        </w:rPr>
      </w:pPr>
      <w:r w:rsidRPr="00DE17A9">
        <w:rPr>
          <w:rFonts w:ascii="Arial Rounded MT Bold" w:hAnsi="Arial Rounded MT Bold"/>
          <w:b/>
          <w:sz w:val="28"/>
          <w:szCs w:val="28"/>
        </w:rPr>
        <w:t>Pattern: MVC (Model–View–Controller) — with Repository + Service layers</w:t>
      </w:r>
    </w:p>
    <w:p w:rsidR="00DE17A9" w:rsidRDefault="00DE17A9" w:rsidP="0097487A">
      <w:pPr>
        <w:rPr>
          <w:rFonts w:ascii="Lucida Fax" w:hAnsi="Lucida Fax" w:cs="Segoe UI Emoji"/>
          <w:b/>
          <w:bCs/>
          <w:sz w:val="24"/>
          <w:szCs w:val="28"/>
        </w:rPr>
      </w:pPr>
      <w:r w:rsidRPr="00DE17A9">
        <w:rPr>
          <w:rFonts w:ascii="Segoe UI Emoji" w:hAnsi="Segoe UI Emoji" w:cs="Segoe UI Emoji"/>
          <w:b/>
          <w:bCs/>
          <w:sz w:val="24"/>
          <w:szCs w:val="28"/>
        </w:rPr>
        <w:t>✅</w:t>
      </w:r>
      <w:r w:rsidRPr="00DE17A9">
        <w:rPr>
          <w:rFonts w:ascii="Lucida Fax" w:hAnsi="Lucida Fax" w:cs="Segoe UI Emoji"/>
          <w:b/>
          <w:bCs/>
          <w:sz w:val="24"/>
          <w:szCs w:val="28"/>
        </w:rPr>
        <w:t xml:space="preserve"> 1. Model (Domain)</w:t>
      </w:r>
    </w:p>
    <w:p w:rsidR="00DE17A9" w:rsidRPr="00DE17A9" w:rsidRDefault="00DE17A9" w:rsidP="00DE17A9">
      <w:pPr>
        <w:pStyle w:val="aa"/>
        <w:numPr>
          <w:ilvl w:val="0"/>
          <w:numId w:val="31"/>
        </w:numPr>
        <w:rPr>
          <w:rFonts w:ascii="Lucida Fax" w:hAnsi="Lucida Fax"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Define domain types and pure domain logic only (validation, scoring, level rules).</w:t>
      </w:r>
    </w:p>
    <w:p w:rsidR="00DE17A9" w:rsidRPr="00DE17A9" w:rsidRDefault="00DE17A9" w:rsidP="00DE17A9">
      <w:pPr>
        <w:pStyle w:val="aa"/>
        <w:numPr>
          <w:ilvl w:val="0"/>
          <w:numId w:val="31"/>
        </w:numPr>
        <w:rPr>
          <w:rFonts w:ascii="Lucida Fax" w:hAnsi="Lucida Fax"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Implement pure functions/methods with no side effects (no I/O, no HTTP, no logging).</w:t>
      </w:r>
    </w:p>
    <w:p w:rsidR="00DE17A9" w:rsidRPr="00DE17A9" w:rsidRDefault="00DE17A9" w:rsidP="00DE17A9">
      <w:pPr>
        <w:pStyle w:val="aa"/>
        <w:numPr>
          <w:ilvl w:val="0"/>
          <w:numId w:val="31"/>
        </w:numPr>
        <w:rPr>
          <w:rFonts w:ascii="Lucida Fax" w:hAnsi="Lucida Fax"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Responsible for business rules: score calculation, level progression, answer validation, domain invariants.</w:t>
      </w:r>
    </w:p>
    <w:p w:rsidR="00010459" w:rsidRPr="00DE17A9" w:rsidRDefault="00DE17A9" w:rsidP="00DE17A9">
      <w:pPr>
        <w:ind w:left="360"/>
        <w:rPr>
          <w:rFonts w:ascii="Lucida Fax" w:hAnsi="Lucida Fax"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It does not perform persistence or orchestration — keep it testable and storage-agnostic.</w:t>
      </w:r>
    </w:p>
    <w:p w:rsidR="0097487A" w:rsidRPr="0097487A" w:rsidRDefault="005B2C41" w:rsidP="0097487A">
      <w:pPr>
        <w:rPr>
          <w:rFonts w:ascii="Lucida Fax" w:hAnsi="Lucida Fax"/>
          <w:sz w:val="24"/>
          <w:szCs w:val="28"/>
          <w:lang w:val="el-GR"/>
        </w:rPr>
      </w:pPr>
      <w:r>
        <w:rPr>
          <w:rFonts w:ascii="Lucida Fax" w:hAnsi="Lucida Fax"/>
          <w:sz w:val="24"/>
          <w:szCs w:val="28"/>
          <w:lang w:val="el-GR"/>
        </w:rPr>
        <w:pict>
          <v:rect id="_x0000_i1029" style="width:0;height:1.5pt" o:hralign="center" o:hrstd="t" o:hr="t" fillcolor="#a0a0a0" stroked="f"/>
        </w:pict>
      </w:r>
    </w:p>
    <w:p w:rsidR="0097487A" w:rsidRPr="00642966" w:rsidRDefault="0097487A" w:rsidP="0097487A">
      <w:pPr>
        <w:rPr>
          <w:rFonts w:ascii="Lucida Fax" w:hAnsi="Lucida Fax"/>
          <w:b/>
          <w:bCs/>
          <w:sz w:val="24"/>
          <w:szCs w:val="28"/>
        </w:rPr>
      </w:pPr>
      <w:r w:rsidRPr="00FA1A4A">
        <w:rPr>
          <w:rFonts w:ascii="Segoe UI Emoji" w:hAnsi="Segoe UI Emoji" w:cs="Segoe UI Emoji"/>
          <w:b/>
          <w:bCs/>
          <w:sz w:val="24"/>
          <w:szCs w:val="28"/>
        </w:rPr>
        <w:t>✅</w:t>
      </w:r>
      <w:r w:rsidRPr="00FA1A4A">
        <w:rPr>
          <w:rFonts w:ascii="Lucida Fax" w:hAnsi="Lucida Fax"/>
          <w:b/>
          <w:bCs/>
          <w:sz w:val="24"/>
          <w:szCs w:val="28"/>
        </w:rPr>
        <w:t xml:space="preserve"> 2. View: Pure UI</w:t>
      </w:r>
    </w:p>
    <w:p w:rsidR="00642966" w:rsidRPr="00642966" w:rsidRDefault="00642966" w:rsidP="00642966">
      <w:pPr>
        <w:numPr>
          <w:ilvl w:val="0"/>
          <w:numId w:val="10"/>
        </w:numPr>
        <w:rPr>
          <w:rFonts w:ascii="Lucida Fax" w:hAnsi="Lucida Fax"/>
          <w:sz w:val="24"/>
          <w:szCs w:val="28"/>
          <w:lang w:val="el-GR"/>
        </w:rPr>
      </w:pP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Render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exercise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templates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dynamically</w:t>
      </w:r>
      <w:proofErr w:type="spellEnd"/>
    </w:p>
    <w:p w:rsidR="00642966" w:rsidRPr="00642966" w:rsidRDefault="00642966" w:rsidP="00642966">
      <w:pPr>
        <w:numPr>
          <w:ilvl w:val="0"/>
          <w:numId w:val="10"/>
        </w:numPr>
        <w:rPr>
          <w:rFonts w:ascii="Lucida Fax" w:hAnsi="Lucida Fax"/>
          <w:sz w:val="24"/>
          <w:szCs w:val="28"/>
          <w:lang w:val="el-GR"/>
        </w:rPr>
      </w:pP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Display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patient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dashboard</w:t>
      </w:r>
      <w:proofErr w:type="spellEnd"/>
    </w:p>
    <w:p w:rsidR="0097487A" w:rsidRPr="00642966" w:rsidRDefault="00642966" w:rsidP="00642966">
      <w:pPr>
        <w:numPr>
          <w:ilvl w:val="0"/>
          <w:numId w:val="10"/>
        </w:numPr>
        <w:rPr>
          <w:rFonts w:ascii="Lucida Fax" w:hAnsi="Lucida Fax"/>
          <w:sz w:val="24"/>
          <w:szCs w:val="28"/>
          <w:lang w:val="el-GR"/>
        </w:rPr>
      </w:pP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Present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exercise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progress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and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results</w:t>
      </w:r>
      <w:proofErr w:type="spellEnd"/>
    </w:p>
    <w:p w:rsidR="0097487A" w:rsidRPr="00010459" w:rsidRDefault="0097487A" w:rsidP="0097487A">
      <w:pPr>
        <w:rPr>
          <w:rFonts w:ascii="Lucida Fax" w:hAnsi="Lucida Fax"/>
          <w:sz w:val="24"/>
          <w:szCs w:val="28"/>
        </w:rPr>
      </w:pPr>
      <w:r w:rsidRPr="0097487A">
        <w:rPr>
          <w:rFonts w:ascii="Lucida Fax" w:hAnsi="Lucida Fax"/>
          <w:sz w:val="24"/>
          <w:szCs w:val="28"/>
        </w:rPr>
        <w:t xml:space="preserve">It does </w:t>
      </w:r>
      <w:r w:rsidRPr="0097487A">
        <w:rPr>
          <w:rFonts w:ascii="Lucida Fax" w:hAnsi="Lucida Fax"/>
          <w:bCs/>
          <w:sz w:val="24"/>
          <w:szCs w:val="28"/>
        </w:rPr>
        <w:t>not handle any logic</w:t>
      </w:r>
      <w:r w:rsidRPr="0097487A">
        <w:rPr>
          <w:rFonts w:ascii="Lucida Fax" w:hAnsi="Lucida Fax"/>
          <w:sz w:val="24"/>
          <w:szCs w:val="28"/>
        </w:rPr>
        <w:t xml:space="preserve"> — it just presents things to the user. </w:t>
      </w:r>
    </w:p>
    <w:p w:rsidR="0097487A" w:rsidRPr="0097487A" w:rsidRDefault="005B2C41" w:rsidP="0097487A">
      <w:pPr>
        <w:rPr>
          <w:rFonts w:ascii="Lucida Fax" w:hAnsi="Lucida Fax"/>
          <w:sz w:val="24"/>
          <w:szCs w:val="28"/>
          <w:lang w:val="el-GR"/>
        </w:rPr>
      </w:pPr>
      <w:r>
        <w:rPr>
          <w:rFonts w:ascii="Lucida Fax" w:hAnsi="Lucida Fax"/>
          <w:sz w:val="24"/>
          <w:szCs w:val="28"/>
          <w:lang w:val="el-GR"/>
        </w:rPr>
        <w:pict>
          <v:rect id="_x0000_i1030" style="width:0;height:1.5pt" o:hralign="center" o:hrstd="t" o:hr="t" fillcolor="#a0a0a0" stroked="f"/>
        </w:pict>
      </w:r>
    </w:p>
    <w:p w:rsidR="0097487A" w:rsidRPr="00FA1A4A" w:rsidRDefault="0097487A" w:rsidP="0097487A">
      <w:pPr>
        <w:rPr>
          <w:rFonts w:ascii="Lucida Fax" w:hAnsi="Lucida Fax"/>
          <w:b/>
          <w:bCs/>
          <w:sz w:val="24"/>
          <w:szCs w:val="28"/>
        </w:rPr>
      </w:pPr>
      <w:r w:rsidRPr="00FA1A4A">
        <w:rPr>
          <w:rFonts w:ascii="Segoe UI Emoji" w:hAnsi="Segoe UI Emoji" w:cs="Segoe UI Emoji"/>
          <w:b/>
          <w:bCs/>
          <w:sz w:val="24"/>
          <w:szCs w:val="28"/>
        </w:rPr>
        <w:t>✅</w:t>
      </w:r>
      <w:r w:rsidRPr="00FA1A4A">
        <w:rPr>
          <w:rFonts w:ascii="Lucida Fax" w:hAnsi="Lucida Fax"/>
          <w:b/>
          <w:bCs/>
          <w:sz w:val="24"/>
          <w:szCs w:val="28"/>
        </w:rPr>
        <w:t xml:space="preserve"> 3. Controller</w:t>
      </w:r>
    </w:p>
    <w:p w:rsidR="00642966" w:rsidRPr="00642966" w:rsidRDefault="00642966" w:rsidP="00642966">
      <w:pPr>
        <w:pStyle w:val="aa"/>
        <w:numPr>
          <w:ilvl w:val="0"/>
          <w:numId w:val="28"/>
        </w:numPr>
        <w:rPr>
          <w:rFonts w:ascii="Lucida Fax" w:hAnsi="Lucida Fax"/>
          <w:sz w:val="24"/>
          <w:szCs w:val="28"/>
        </w:rPr>
      </w:pPr>
      <w:r w:rsidRPr="00642966">
        <w:rPr>
          <w:rFonts w:ascii="Lucida Fax" w:hAnsi="Lucida Fax"/>
          <w:sz w:val="24"/>
          <w:szCs w:val="28"/>
        </w:rPr>
        <w:t>Receive HTTP requests from view</w:t>
      </w:r>
    </w:p>
    <w:p w:rsidR="00642966" w:rsidRPr="00642966" w:rsidRDefault="00642966" w:rsidP="00642966">
      <w:pPr>
        <w:pStyle w:val="aa"/>
        <w:numPr>
          <w:ilvl w:val="0"/>
          <w:numId w:val="28"/>
        </w:numPr>
        <w:rPr>
          <w:rFonts w:ascii="Lucida Fax" w:hAnsi="Lucida Fax"/>
          <w:sz w:val="24"/>
          <w:szCs w:val="28"/>
        </w:rPr>
      </w:pPr>
      <w:r w:rsidRPr="00642966">
        <w:rPr>
          <w:rFonts w:ascii="Lucida Fax" w:hAnsi="Lucida Fax"/>
          <w:sz w:val="24"/>
          <w:szCs w:val="28"/>
        </w:rPr>
        <w:t>Call appropriate business logic</w:t>
      </w:r>
      <w:r>
        <w:rPr>
          <w:rFonts w:ascii="Lucida Fax" w:hAnsi="Lucida Fax"/>
          <w:sz w:val="24"/>
          <w:szCs w:val="28"/>
        </w:rPr>
        <w:t xml:space="preserve"> </w:t>
      </w:r>
      <w:r>
        <w:rPr>
          <w:rFonts w:ascii="Lucida Fax" w:hAnsi="Lucida Fax"/>
          <w:sz w:val="24"/>
          <w:szCs w:val="28"/>
        </w:rPr>
        <w:t>—</w:t>
      </w:r>
      <w:r>
        <w:rPr>
          <w:rFonts w:ascii="Lucida Fax" w:hAnsi="Lucida Fax"/>
          <w:sz w:val="24"/>
          <w:szCs w:val="28"/>
        </w:rPr>
        <w:t xml:space="preserve">&gt; </w:t>
      </w:r>
      <w:r w:rsidRPr="00642966">
        <w:rPr>
          <w:rFonts w:ascii="Lucida Fax" w:hAnsi="Lucida Fax"/>
          <w:sz w:val="24"/>
          <w:szCs w:val="28"/>
        </w:rPr>
        <w:t xml:space="preserve">perform the actual application rules and processing </w:t>
      </w:r>
      <w:r>
        <w:rPr>
          <w:rFonts w:ascii="Lucida Fax" w:hAnsi="Lucida Fax"/>
          <w:sz w:val="24"/>
          <w:szCs w:val="28"/>
        </w:rPr>
        <w:t>(data handling</w:t>
      </w:r>
      <w:r>
        <w:rPr>
          <w:rFonts w:ascii="Lucida Fax" w:hAnsi="Lucida Fax"/>
          <w:sz w:val="24"/>
          <w:szCs w:val="28"/>
        </w:rPr>
        <w:t>—</w:t>
      </w:r>
      <w:r w:rsidRPr="00642966">
        <w:rPr>
          <w:rFonts w:ascii="Lucida Fax" w:hAnsi="Lucida Fax"/>
          <w:sz w:val="24"/>
          <w:szCs w:val="28"/>
        </w:rPr>
        <w:t>scoring, evaluation, difficulty rules</w:t>
      </w:r>
      <w:r>
        <w:rPr>
          <w:rFonts w:ascii="Lucida Fax" w:hAnsi="Lucida Fax"/>
          <w:sz w:val="24"/>
          <w:szCs w:val="28"/>
        </w:rPr>
        <w:t>—</w:t>
      </w:r>
      <w:r w:rsidRPr="00642966">
        <w:rPr>
          <w:rFonts w:ascii="Lucida Fax" w:hAnsi="Lucida Fax"/>
          <w:sz w:val="24"/>
          <w:szCs w:val="28"/>
        </w:rPr>
        <w:t>load/prepare game content and templates</w:t>
      </w:r>
      <w:r>
        <w:rPr>
          <w:rFonts w:ascii="Lucida Fax" w:hAnsi="Lucida Fax"/>
          <w:sz w:val="24"/>
          <w:szCs w:val="28"/>
        </w:rPr>
        <w:t>—load models)</w:t>
      </w:r>
    </w:p>
    <w:p w:rsidR="00642966" w:rsidRPr="00642966" w:rsidRDefault="00642966" w:rsidP="00642966">
      <w:pPr>
        <w:pStyle w:val="aa"/>
        <w:numPr>
          <w:ilvl w:val="0"/>
          <w:numId w:val="28"/>
        </w:numPr>
        <w:rPr>
          <w:rFonts w:ascii="Lucida Fax" w:hAnsi="Lucida Fax"/>
          <w:sz w:val="24"/>
          <w:szCs w:val="28"/>
        </w:rPr>
      </w:pPr>
      <w:r w:rsidRPr="00642966">
        <w:rPr>
          <w:rFonts w:ascii="Lucida Fax" w:hAnsi="Lucida Fax"/>
          <w:sz w:val="24"/>
          <w:szCs w:val="28"/>
        </w:rPr>
        <w:lastRenderedPageBreak/>
        <w:t>Return responses to view layer</w:t>
      </w:r>
    </w:p>
    <w:p w:rsidR="00642966" w:rsidRPr="00642966" w:rsidRDefault="00642966" w:rsidP="00642966">
      <w:pPr>
        <w:pStyle w:val="aa"/>
        <w:numPr>
          <w:ilvl w:val="0"/>
          <w:numId w:val="28"/>
        </w:numPr>
        <w:rPr>
          <w:rFonts w:ascii="Lucida Fax" w:hAnsi="Lucida Fax"/>
          <w:sz w:val="24"/>
          <w:szCs w:val="28"/>
        </w:rPr>
      </w:pPr>
      <w:r w:rsidRPr="00642966">
        <w:rPr>
          <w:rFonts w:ascii="Lucida Fax" w:hAnsi="Lucida Fax"/>
          <w:sz w:val="24"/>
          <w:szCs w:val="28"/>
        </w:rPr>
        <w:t>Coordinate between models and views</w:t>
      </w:r>
    </w:p>
    <w:p w:rsidR="0097487A" w:rsidRDefault="005B2C41" w:rsidP="00642966">
      <w:pPr>
        <w:rPr>
          <w:sz w:val="24"/>
          <w:szCs w:val="28"/>
          <w:lang w:val="el-GR"/>
        </w:rPr>
      </w:pPr>
      <w:r>
        <w:rPr>
          <w:rFonts w:ascii="Lucida Fax" w:hAnsi="Lucida Fax"/>
          <w:sz w:val="24"/>
          <w:szCs w:val="28"/>
          <w:lang w:val="el-GR"/>
        </w:rPr>
        <w:pict>
          <v:rect id="_x0000_i1043" style="width:0;height:1.5pt" o:hralign="center" o:bullet="t" o:hrstd="t" o:hr="t" fillcolor="#a0a0a0" stroked="f"/>
        </w:pict>
      </w:r>
    </w:p>
    <w:p w:rsidR="00642966" w:rsidRPr="00642966" w:rsidRDefault="00642966" w:rsidP="00642966">
      <w:pPr>
        <w:rPr>
          <w:rFonts w:ascii="Lucida Fax" w:hAnsi="Lucida Fax"/>
          <w:b/>
          <w:bCs/>
          <w:sz w:val="24"/>
          <w:szCs w:val="28"/>
        </w:rPr>
      </w:pPr>
      <w:r w:rsidRPr="00FA1A4A">
        <w:rPr>
          <w:rFonts w:ascii="Segoe UI Emoji" w:hAnsi="Segoe UI Emoji" w:cs="Segoe UI Emoji"/>
          <w:b/>
          <w:bCs/>
          <w:sz w:val="24"/>
          <w:szCs w:val="28"/>
        </w:rPr>
        <w:t>✅</w:t>
      </w:r>
      <w:r w:rsidRPr="00FA1A4A">
        <w:rPr>
          <w:rFonts w:ascii="Lucida Fax" w:hAnsi="Lucida Fax"/>
          <w:b/>
          <w:bCs/>
          <w:sz w:val="24"/>
          <w:szCs w:val="28"/>
        </w:rPr>
        <w:t xml:space="preserve"> </w:t>
      </w:r>
      <w:r>
        <w:rPr>
          <w:rFonts w:ascii="Lucida Fax" w:hAnsi="Lucida Fax"/>
          <w:b/>
          <w:bCs/>
          <w:sz w:val="24"/>
          <w:szCs w:val="28"/>
        </w:rPr>
        <w:t>4</w:t>
      </w:r>
      <w:r w:rsidRPr="00FA1A4A">
        <w:rPr>
          <w:rFonts w:ascii="Lucida Fax" w:hAnsi="Lucida Fax"/>
          <w:b/>
          <w:bCs/>
          <w:sz w:val="24"/>
          <w:szCs w:val="28"/>
        </w:rPr>
        <w:t xml:space="preserve">. </w:t>
      </w:r>
      <w:r w:rsidRPr="00642966">
        <w:rPr>
          <w:rFonts w:ascii="Lucida Fax" w:hAnsi="Lucida Fax"/>
          <w:b/>
          <w:bCs/>
          <w:sz w:val="24"/>
          <w:szCs w:val="28"/>
        </w:rPr>
        <w:t>Repository Pattern (Data Access Layer)</w:t>
      </w:r>
    </w:p>
    <w:p w:rsidR="00642966" w:rsidRPr="00642966" w:rsidRDefault="00642966" w:rsidP="00642966">
      <w:pPr>
        <w:pStyle w:val="aa"/>
        <w:numPr>
          <w:ilvl w:val="0"/>
          <w:numId w:val="30"/>
        </w:numPr>
        <w:rPr>
          <w:rFonts w:ascii="Lucida Fax" w:hAnsi="Lucida Fax"/>
          <w:sz w:val="24"/>
          <w:szCs w:val="28"/>
        </w:rPr>
      </w:pPr>
      <w:r w:rsidRPr="00642966">
        <w:rPr>
          <w:rFonts w:ascii="Lucida Fax" w:hAnsi="Lucida Fax"/>
          <w:sz w:val="24"/>
          <w:szCs w:val="28"/>
        </w:rPr>
        <w:t>Abstracts data source (JSON files)</w:t>
      </w:r>
    </w:p>
    <w:p w:rsidR="00642966" w:rsidRPr="00642966" w:rsidRDefault="00642966" w:rsidP="00642966">
      <w:pPr>
        <w:pStyle w:val="aa"/>
        <w:numPr>
          <w:ilvl w:val="0"/>
          <w:numId w:val="30"/>
        </w:numPr>
        <w:rPr>
          <w:rFonts w:ascii="Lucida Fax" w:hAnsi="Lucida Fax"/>
          <w:sz w:val="24"/>
          <w:szCs w:val="28"/>
          <w:lang w:val="el-GR"/>
        </w:rPr>
      </w:pP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Provides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consistent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data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access</w:t>
      </w:r>
      <w:proofErr w:type="spellEnd"/>
      <w:r w:rsidRPr="00642966">
        <w:rPr>
          <w:rFonts w:ascii="Lucida Fax" w:hAnsi="Lucida Fax"/>
          <w:sz w:val="24"/>
          <w:szCs w:val="28"/>
          <w:lang w:val="el-GR"/>
        </w:rPr>
        <w:t xml:space="preserve"> </w:t>
      </w:r>
      <w:proofErr w:type="spellStart"/>
      <w:r w:rsidRPr="00642966">
        <w:rPr>
          <w:rFonts w:ascii="Lucida Fax" w:hAnsi="Lucida Fax"/>
          <w:sz w:val="24"/>
          <w:szCs w:val="28"/>
          <w:lang w:val="el-GR"/>
        </w:rPr>
        <w:t>interface</w:t>
      </w:r>
      <w:proofErr w:type="spellEnd"/>
    </w:p>
    <w:p w:rsidR="00642966" w:rsidRPr="00642966" w:rsidRDefault="00DE17A9" w:rsidP="00642966">
      <w:pPr>
        <w:rPr>
          <w:sz w:val="24"/>
          <w:szCs w:val="28"/>
        </w:rPr>
      </w:pPr>
      <w:r>
        <w:rPr>
          <w:rFonts w:ascii="Lucida Fax" w:hAnsi="Lucida Fax"/>
          <w:sz w:val="24"/>
          <w:szCs w:val="28"/>
          <w:lang w:val="el-GR"/>
        </w:rPr>
        <w:pict>
          <v:rect id="_x0000_i1044" style="width:0;height:1.5pt" o:hralign="center" o:hrstd="t" o:hr="t" fillcolor="#a0a0a0" stroked="f"/>
        </w:pict>
      </w:r>
    </w:p>
    <w:p w:rsidR="00DE17A9" w:rsidRDefault="00DE17A9" w:rsidP="00DE17A9">
      <w:pPr>
        <w:rPr>
          <w:rFonts w:ascii="Lucida Fax" w:hAnsi="Lucida Fax" w:cs="Segoe UI Emoji"/>
          <w:b/>
          <w:bCs/>
          <w:sz w:val="24"/>
          <w:szCs w:val="28"/>
        </w:rPr>
      </w:pPr>
      <w:r w:rsidRPr="00DE17A9">
        <w:rPr>
          <w:rFonts w:ascii="Segoe UI Emoji" w:hAnsi="Segoe UI Emoji" w:cs="Segoe UI Emoji"/>
          <w:b/>
          <w:bCs/>
          <w:sz w:val="24"/>
          <w:szCs w:val="28"/>
        </w:rPr>
        <w:t>✅</w:t>
      </w:r>
      <w:r w:rsidRPr="00DE17A9">
        <w:rPr>
          <w:rFonts w:ascii="Lucida Fax" w:hAnsi="Lucida Fax" w:cs="Segoe UI Emoji"/>
          <w:b/>
          <w:bCs/>
          <w:sz w:val="24"/>
          <w:szCs w:val="28"/>
        </w:rPr>
        <w:t xml:space="preserve"> 5. Service (Business / Orchestrator)</w:t>
      </w:r>
    </w:p>
    <w:p w:rsidR="00A2089B" w:rsidRDefault="00DE17A9" w:rsidP="00A2089B">
      <w:pPr>
        <w:pStyle w:val="aa"/>
        <w:numPr>
          <w:ilvl w:val="0"/>
          <w:numId w:val="33"/>
        </w:numPr>
        <w:rPr>
          <w:rFonts w:ascii="Lucida Fax" w:hAnsi="Lucida Fax" w:cs="Segoe UI Emoji"/>
          <w:bCs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Compose model + repository to implement use cases (</w:t>
      </w:r>
      <w:proofErr w:type="spellStart"/>
      <w:r w:rsidRPr="00DE17A9">
        <w:rPr>
          <w:rFonts w:ascii="Lucida Fax" w:hAnsi="Lucida Fax" w:cs="Segoe UI Emoji"/>
          <w:bCs/>
          <w:sz w:val="24"/>
          <w:szCs w:val="28"/>
        </w:rPr>
        <w:t>GetGameData</w:t>
      </w:r>
      <w:proofErr w:type="spellEnd"/>
      <w:r w:rsidRPr="00DE17A9">
        <w:rPr>
          <w:rFonts w:ascii="Lucida Fax" w:hAnsi="Lucida Fax" w:cs="Segoe UI Emoji"/>
          <w:bCs/>
          <w:sz w:val="24"/>
          <w:szCs w:val="28"/>
        </w:rPr>
        <w:t xml:space="preserve">, </w:t>
      </w:r>
      <w:proofErr w:type="spellStart"/>
      <w:r w:rsidRPr="00DE17A9">
        <w:rPr>
          <w:rFonts w:ascii="Lucida Fax" w:hAnsi="Lucida Fax" w:cs="Segoe UI Emoji"/>
          <w:bCs/>
          <w:sz w:val="24"/>
          <w:szCs w:val="28"/>
        </w:rPr>
        <w:t>ProcessAnswer</w:t>
      </w:r>
      <w:proofErr w:type="spellEnd"/>
      <w:r w:rsidRPr="00DE17A9">
        <w:rPr>
          <w:rFonts w:ascii="Lucida Fax" w:hAnsi="Lucida Fax" w:cs="Segoe UI Emoji"/>
          <w:bCs/>
          <w:sz w:val="24"/>
          <w:szCs w:val="28"/>
        </w:rPr>
        <w:t xml:space="preserve">, </w:t>
      </w:r>
      <w:proofErr w:type="spellStart"/>
      <w:r w:rsidRPr="00DE17A9">
        <w:rPr>
          <w:rFonts w:ascii="Lucida Fax" w:hAnsi="Lucida Fax" w:cs="Segoe UI Emoji"/>
          <w:bCs/>
          <w:sz w:val="24"/>
          <w:szCs w:val="28"/>
        </w:rPr>
        <w:t>UpdateProgress</w:t>
      </w:r>
      <w:proofErr w:type="spellEnd"/>
      <w:r w:rsidRPr="00DE17A9">
        <w:rPr>
          <w:rFonts w:ascii="Lucida Fax" w:hAnsi="Lucida Fax" w:cs="Segoe UI Emoji"/>
          <w:bCs/>
          <w:sz w:val="24"/>
          <w:szCs w:val="28"/>
        </w:rPr>
        <w:t>)</w:t>
      </w:r>
    </w:p>
    <w:p w:rsidR="00A2089B" w:rsidRDefault="00DE17A9" w:rsidP="00A2089B">
      <w:pPr>
        <w:pStyle w:val="aa"/>
        <w:numPr>
          <w:ilvl w:val="0"/>
          <w:numId w:val="33"/>
        </w:numPr>
        <w:rPr>
          <w:rFonts w:ascii="Lucida Fax" w:hAnsi="Lucida Fax" w:cs="Segoe UI Emoji"/>
          <w:bCs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 xml:space="preserve">Coordinate multi-step workflows (load sector levels </w:t>
      </w:r>
      <w:r w:rsidRPr="00DE17A9">
        <w:rPr>
          <w:rFonts w:ascii="Times New Roman" w:hAnsi="Times New Roman" w:cs="Times New Roman"/>
          <w:bCs/>
          <w:sz w:val="24"/>
          <w:szCs w:val="28"/>
        </w:rPr>
        <w:t>→</w:t>
      </w:r>
      <w:r w:rsidRPr="00DE17A9">
        <w:rPr>
          <w:rFonts w:ascii="Lucida Fax" w:hAnsi="Lucida Fax" w:cs="Segoe UI Emoji"/>
          <w:bCs/>
          <w:sz w:val="24"/>
          <w:szCs w:val="28"/>
        </w:rPr>
        <w:t xml:space="preserve"> apply rules </w:t>
      </w:r>
      <w:r w:rsidRPr="00DE17A9">
        <w:rPr>
          <w:rFonts w:ascii="Times New Roman" w:hAnsi="Times New Roman" w:cs="Times New Roman"/>
          <w:bCs/>
          <w:sz w:val="24"/>
          <w:szCs w:val="28"/>
        </w:rPr>
        <w:t>→</w:t>
      </w:r>
      <w:r w:rsidRPr="00DE17A9">
        <w:rPr>
          <w:rFonts w:ascii="Lucida Fax" w:hAnsi="Lucida Fax" w:cs="Segoe UI Emoji"/>
          <w:bCs/>
          <w:sz w:val="24"/>
          <w:szCs w:val="28"/>
        </w:rPr>
        <w:t xml:space="preserve"> persist changes)</w:t>
      </w:r>
    </w:p>
    <w:p w:rsidR="00DE17A9" w:rsidRPr="00DE17A9" w:rsidRDefault="00DE17A9" w:rsidP="00A2089B">
      <w:pPr>
        <w:pStyle w:val="aa"/>
        <w:numPr>
          <w:ilvl w:val="0"/>
          <w:numId w:val="33"/>
        </w:numPr>
        <w:rPr>
          <w:rFonts w:ascii="Lucida Fax" w:hAnsi="Lucida Fax" w:cs="Segoe UI Emoji"/>
          <w:bCs/>
          <w:sz w:val="24"/>
          <w:szCs w:val="28"/>
        </w:rPr>
      </w:pPr>
      <w:r w:rsidRPr="00DE17A9">
        <w:rPr>
          <w:rFonts w:ascii="Lucida Fax" w:hAnsi="Lucida Fax" w:cs="Segoe UI Emoji"/>
          <w:bCs/>
          <w:sz w:val="24"/>
          <w:szCs w:val="28"/>
        </w:rPr>
        <w:t>Keep controllers thin by exposing high-level methods that return domain results or errors</w:t>
      </w:r>
    </w:p>
    <w:p w:rsidR="00F613B1" w:rsidRPr="006F1958" w:rsidRDefault="00DE17A9" w:rsidP="00F613B1">
      <w:pPr>
        <w:rPr>
          <w:rFonts w:cs="Segoe UI Emoji"/>
          <w:bCs/>
          <w:sz w:val="24"/>
          <w:szCs w:val="28"/>
        </w:rPr>
      </w:pPr>
      <w:r>
        <w:rPr>
          <w:rFonts w:ascii="Lucida Fax" w:hAnsi="Lucida Fax"/>
          <w:sz w:val="24"/>
          <w:szCs w:val="28"/>
          <w:lang w:val="el-GR"/>
        </w:rPr>
        <w:pict>
          <v:rect id="_x0000_i1045" style="width:0;height:1.5pt" o:hralign="center" o:hrstd="t" o:hr="t" fillcolor="#a0a0a0" stroked="f"/>
        </w:pict>
      </w:r>
    </w:p>
    <w:p w:rsidR="00F613B1" w:rsidRDefault="00F613B1" w:rsidP="00F613B1">
      <w:pPr>
        <w:rPr>
          <w:rFonts w:ascii="Lucida Fax" w:hAnsi="Lucida Fax"/>
          <w:sz w:val="24"/>
          <w:szCs w:val="28"/>
        </w:rPr>
      </w:pPr>
    </w:p>
    <w:p w:rsidR="00F613B1" w:rsidRDefault="00F613B1" w:rsidP="00F613B1">
      <w:pPr>
        <w:rPr>
          <w:rFonts w:ascii="Lucida Fax" w:hAnsi="Lucida Fax"/>
          <w:sz w:val="24"/>
          <w:szCs w:val="28"/>
        </w:rPr>
      </w:pPr>
    </w:p>
    <w:p w:rsidR="00F613B1" w:rsidRPr="0097487A" w:rsidRDefault="00F613B1" w:rsidP="00F613B1">
      <w:pPr>
        <w:rPr>
          <w:rFonts w:ascii="Lucida Fax" w:hAnsi="Lucida Fax"/>
          <w:sz w:val="24"/>
          <w:szCs w:val="28"/>
        </w:rPr>
      </w:pPr>
    </w:p>
    <w:p w:rsidR="0097487A" w:rsidRDefault="0097487A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1958" w:rsidRDefault="006F1958" w:rsidP="0029485A">
      <w:pPr>
        <w:rPr>
          <w:rFonts w:ascii="Arial Rounded MT Bold" w:hAnsi="Arial Rounded MT Bold"/>
          <w:b/>
          <w:sz w:val="28"/>
          <w:szCs w:val="28"/>
        </w:rPr>
      </w:pPr>
    </w:p>
    <w:p w:rsidR="001F3443" w:rsidRDefault="001F3443" w:rsidP="0029485A">
      <w:pPr>
        <w:rPr>
          <w:rFonts w:ascii="Arial Rounded MT Bold" w:hAnsi="Arial Rounded MT Bold"/>
          <w:b/>
          <w:sz w:val="28"/>
          <w:szCs w:val="28"/>
        </w:rPr>
      </w:pPr>
      <w:bookmarkStart w:id="1" w:name="_GoBack"/>
      <w:bookmarkEnd w:id="1"/>
    </w:p>
    <w:p w:rsidR="00F613B1" w:rsidRDefault="00F613B1" w:rsidP="00F613B1">
      <w:pPr>
        <w:pStyle w:val="1"/>
        <w:numPr>
          <w:ilvl w:val="0"/>
          <w:numId w:val="8"/>
        </w:numPr>
        <w:jc w:val="center"/>
        <w:rPr>
          <w:sz w:val="44"/>
        </w:rPr>
      </w:pPr>
      <w:r>
        <w:rPr>
          <w:sz w:val="44"/>
        </w:rPr>
        <w:lastRenderedPageBreak/>
        <w:t>Class Diagram</w:t>
      </w:r>
    </w:p>
    <w:p w:rsidR="00F613B1" w:rsidRDefault="00F613B1" w:rsidP="00F613B1"/>
    <w:p w:rsidR="00F613B1" w:rsidRPr="00F613B1" w:rsidRDefault="00585FE1" w:rsidP="00F613B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861E2" wp14:editId="5A8FE2A8">
                <wp:simplePos x="0" y="0"/>
                <wp:positionH relativeFrom="column">
                  <wp:posOffset>3710940</wp:posOffset>
                </wp:positionH>
                <wp:positionV relativeFrom="paragraph">
                  <wp:posOffset>191770</wp:posOffset>
                </wp:positionV>
                <wp:extent cx="1623060" cy="1417320"/>
                <wp:effectExtent l="0" t="0" r="15240" b="11430"/>
                <wp:wrapNone/>
                <wp:docPr id="21" name="Πλαίσιο κειμένο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r w:rsidRPr="00585FE1">
                              <w:rPr>
                                <w:color w:val="00B050"/>
                                <w:sz w:val="28"/>
                              </w:rPr>
                              <w:t xml:space="preserve">Options                          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Text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Image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861E2" id="Πλαίσιο κειμένου 21" o:spid="_x0000_s1038" type="#_x0000_t202" style="position:absolute;margin-left:292.2pt;margin-top:15.1pt;width:127.8pt;height:11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r w:rsidRPr="00585FE1">
                        <w:rPr>
                          <w:color w:val="00B050"/>
                          <w:sz w:val="28"/>
                        </w:rPr>
                        <w:t xml:space="preserve">Options                          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Text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Image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Audio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6995C" wp14:editId="76E61411">
                <wp:simplePos x="0" y="0"/>
                <wp:positionH relativeFrom="column">
                  <wp:posOffset>1691640</wp:posOffset>
                </wp:positionH>
                <wp:positionV relativeFrom="paragraph">
                  <wp:posOffset>199390</wp:posOffset>
                </wp:positionV>
                <wp:extent cx="1623060" cy="1417320"/>
                <wp:effectExtent l="0" t="0" r="15240" b="11430"/>
                <wp:wrapNone/>
                <wp:docPr id="20" name="Πλαίσιο κειμένο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proofErr w:type="spellStart"/>
                            <w:r w:rsidRPr="00585FE1">
                              <w:rPr>
                                <w:color w:val="00B050"/>
                                <w:sz w:val="28"/>
                              </w:rPr>
                              <w:t>MainWord</w:t>
                            </w:r>
                            <w:proofErr w:type="spellEnd"/>
                            <w:r w:rsidRPr="00585FE1">
                              <w:rPr>
                                <w:color w:val="00B050"/>
                                <w:sz w:val="28"/>
                              </w:rPr>
                              <w:t xml:space="preserve">             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Text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Image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6995C" id="Πλαίσιο κειμένου 20" o:spid="_x0000_s1039" type="#_x0000_t202" style="position:absolute;margin-left:133.2pt;margin-top:15.7pt;width:127.8pt;height:11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proofErr w:type="spellStart"/>
                      <w:r w:rsidRPr="00585FE1">
                        <w:rPr>
                          <w:color w:val="00B050"/>
                          <w:sz w:val="28"/>
                        </w:rPr>
                        <w:t>MainWord</w:t>
                      </w:r>
                      <w:proofErr w:type="spellEnd"/>
                      <w:r w:rsidRPr="00585FE1">
                        <w:rPr>
                          <w:color w:val="00B050"/>
                          <w:sz w:val="28"/>
                        </w:rPr>
                        <w:t xml:space="preserve">             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Text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Image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Audio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199390</wp:posOffset>
                </wp:positionV>
                <wp:extent cx="1623060" cy="1722120"/>
                <wp:effectExtent l="0" t="0" r="15240" b="11430"/>
                <wp:wrapNone/>
                <wp:docPr id="17" name="Πλαίσιο κειμένο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72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B1" w:rsidRPr="00585FE1" w:rsidRDefault="00F613B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r w:rsidRPr="00585FE1">
                              <w:rPr>
                                <w:color w:val="00B050"/>
                                <w:sz w:val="28"/>
                              </w:rPr>
                              <w:t>Game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Question/Pronunciation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>
                              <w:t>MainWord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Options</w:t>
                            </w:r>
                          </w:p>
                          <w:p w:rsidR="00F613B1" w:rsidRDefault="00585FE1" w:rsidP="00585FE1">
                            <w:pPr>
                              <w:pStyle w:val="5"/>
                            </w:pPr>
                            <w: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Πλαίσιο κειμένου 17" o:spid="_x0000_s1040" type="#_x0000_t202" style="position:absolute;margin-left:-22.2pt;margin-top:15.7pt;width:127.8pt;height:13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" fillcolor="white [3201]" strokeweight="1pt">
                <v:textbox>
                  <w:txbxContent>
                    <w:p w:rsidR="00F613B1" w:rsidRPr="00585FE1" w:rsidRDefault="00F613B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r w:rsidRPr="00585FE1">
                        <w:rPr>
                          <w:color w:val="00B050"/>
                          <w:sz w:val="28"/>
                        </w:rPr>
                        <w:t>Game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Question/Pronunciation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>
                        <w:t>MainWord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Options</w:t>
                      </w:r>
                    </w:p>
                    <w:p w:rsidR="00F613B1" w:rsidRDefault="00585FE1" w:rsidP="00585FE1">
                      <w:pPr>
                        <w:pStyle w:val="5"/>
                      </w:pPr>
                      <w:r>
                        <w:t>Answer</w:t>
                      </w:r>
                    </w:p>
                  </w:txbxContent>
                </v:textbox>
              </v:shape>
            </w:pict>
          </mc:Fallback>
        </mc:AlternateContent>
      </w:r>
    </w:p>
    <w:p w:rsidR="00F613B1" w:rsidRDefault="00F613B1" w:rsidP="00F613B1">
      <w:r>
        <w:t xml:space="preserve">   </w:t>
      </w:r>
    </w:p>
    <w:p w:rsidR="00F613B1" w:rsidRPr="00F613B1" w:rsidRDefault="00F613B1" w:rsidP="00F613B1"/>
    <w:p w:rsidR="00F613B1" w:rsidRPr="00F613B1" w:rsidRDefault="00F613B1" w:rsidP="00F613B1"/>
    <w:p w:rsidR="00F613B1" w:rsidRDefault="00585FE1" w:rsidP="0029485A">
      <w:pPr>
        <w:rPr>
          <w:rFonts w:ascii="Arial Rounded MT Bold" w:hAnsi="Arial Rounded MT Bold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9A6AC" wp14:editId="574C009B">
                <wp:simplePos x="0" y="0"/>
                <wp:positionH relativeFrom="column">
                  <wp:posOffset>-266700</wp:posOffset>
                </wp:positionH>
                <wp:positionV relativeFrom="paragraph">
                  <wp:posOffset>5780405</wp:posOffset>
                </wp:positionV>
                <wp:extent cx="1623060" cy="1036320"/>
                <wp:effectExtent l="0" t="0" r="15240" b="11430"/>
                <wp:wrapNone/>
                <wp:docPr id="33" name="Πλαίσιο κειμένο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color w:val="00B050"/>
                                <w:sz w:val="28"/>
                              </w:rPr>
                              <w:t>User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 w:rsidRPr="00585FE1">
                              <w:t>SubjectN</w:t>
                            </w:r>
                            <w:r>
                              <w:t>umber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 w:rsidRPr="00585FE1"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A6AC" id="Πλαίσιο κειμένου 33" o:spid="_x0000_s1041" type="#_x0000_t202" style="position:absolute;margin-left:-21pt;margin-top:455.15pt;width:127.8pt;height:8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r>
                        <w:rPr>
                          <w:color w:val="00B050"/>
                          <w:sz w:val="28"/>
                        </w:rPr>
                        <w:t>User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 w:rsidRPr="00585FE1">
                        <w:t>SubjectN</w:t>
                      </w:r>
                      <w:r>
                        <w:t>umber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r w:rsidRPr="00585FE1"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F18398" wp14:editId="4B521D02">
                <wp:simplePos x="0" y="0"/>
                <wp:positionH relativeFrom="column">
                  <wp:posOffset>-259080</wp:posOffset>
                </wp:positionH>
                <wp:positionV relativeFrom="paragraph">
                  <wp:posOffset>3466465</wp:posOffset>
                </wp:positionV>
                <wp:extent cx="1623060" cy="1722120"/>
                <wp:effectExtent l="0" t="0" r="15240" b="11430"/>
                <wp:wrapNone/>
                <wp:docPr id="32" name="Πλαίσιο κειμένο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72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r w:rsidRPr="00585FE1">
                              <w:rPr>
                                <w:color w:val="00B050"/>
                                <w:sz w:val="28"/>
                              </w:rPr>
                              <w:t>Answer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Question/Pronunciation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 w:rsidRPr="00585FE1">
                              <w:t>MainWordText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 w:rsidRPr="00585FE1">
                              <w:t>UserAnswer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 w:rsidRPr="00585FE1">
                              <w:t>CorrectAnswer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8398" id="Πλαίσιο κειμένου 32" o:spid="_x0000_s1042" type="#_x0000_t202" style="position:absolute;margin-left:-20.4pt;margin-top:272.95pt;width:127.8pt;height:13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r w:rsidRPr="00585FE1">
                        <w:rPr>
                          <w:color w:val="00B050"/>
                          <w:sz w:val="28"/>
                        </w:rPr>
                        <w:t>Answer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Question/Pronunciation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 w:rsidRPr="00585FE1">
                        <w:t>MainWordText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 w:rsidRPr="00585FE1">
                        <w:t>UserAnswer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 w:rsidRPr="00585FE1">
                        <w:t>CorrectAnswer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A51D6C" wp14:editId="13666306">
                <wp:simplePos x="0" y="0"/>
                <wp:positionH relativeFrom="column">
                  <wp:posOffset>1722120</wp:posOffset>
                </wp:positionH>
                <wp:positionV relativeFrom="paragraph">
                  <wp:posOffset>1337945</wp:posOffset>
                </wp:positionV>
                <wp:extent cx="2529840" cy="883920"/>
                <wp:effectExtent l="0" t="0" r="22860" b="11430"/>
                <wp:wrapNone/>
                <wp:docPr id="31" name="Πλαίσιο κειμένου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r w:rsidRPr="00585FE1">
                              <w:rPr>
                                <w:color w:val="00B050"/>
                                <w:sz w:val="28"/>
                              </w:rPr>
                              <w:t xml:space="preserve">Progression             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 w:rsidRPr="00585FE1">
                              <w:t>PhonologicalAwareness</w:t>
                            </w:r>
                            <w:proofErr w:type="spellEnd"/>
                            <w:r w:rsidRPr="00585FE1">
                              <w:t xml:space="preserve">: </w:t>
                            </w:r>
                            <w:proofErr w:type="gramStart"/>
                            <w:r w:rsidRPr="00585FE1">
                              <w:t>[]</w:t>
                            </w:r>
                            <w:proofErr w:type="spellStart"/>
                            <w:r w:rsidRPr="00585FE1">
                              <w:t>SectorEntry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1D6C" id="Πλαίσιο κειμένου 31" o:spid="_x0000_s1043" type="#_x0000_t202" style="position:absolute;margin-left:135.6pt;margin-top:105.35pt;width:199.2pt;height:6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r w:rsidRPr="00585FE1">
                        <w:rPr>
                          <w:color w:val="00B050"/>
                          <w:sz w:val="28"/>
                        </w:rPr>
                        <w:t xml:space="preserve">Progression             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 w:rsidRPr="00585FE1">
                        <w:t>PhonologicalAwareness</w:t>
                      </w:r>
                      <w:proofErr w:type="spellEnd"/>
                      <w:r w:rsidRPr="00585FE1">
                        <w:t xml:space="preserve">: </w:t>
                      </w:r>
                      <w:proofErr w:type="gramStart"/>
                      <w:r w:rsidRPr="00585FE1">
                        <w:t>[]</w:t>
                      </w:r>
                      <w:proofErr w:type="spellStart"/>
                      <w:r w:rsidRPr="00585FE1">
                        <w:t>SectorEntry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4EE8F" wp14:editId="40A0C881">
                <wp:simplePos x="0" y="0"/>
                <wp:positionH relativeFrom="column">
                  <wp:posOffset>4632960</wp:posOffset>
                </wp:positionH>
                <wp:positionV relativeFrom="paragraph">
                  <wp:posOffset>1109345</wp:posOffset>
                </wp:positionV>
                <wp:extent cx="1775460" cy="1729740"/>
                <wp:effectExtent l="0" t="0" r="15240" b="22860"/>
                <wp:wrapNone/>
                <wp:docPr id="30" name="Πλαίσιο κειμένου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proofErr w:type="spellStart"/>
                            <w:r w:rsidRPr="00585FE1">
                              <w:rPr>
                                <w:color w:val="00B050"/>
                                <w:sz w:val="28"/>
                              </w:rPr>
                              <w:t>SessionSectorLevel</w:t>
                            </w:r>
                            <w:proofErr w:type="spellEnd"/>
                            <w:r w:rsidRPr="00585FE1">
                              <w:rPr>
                                <w:color w:val="00B050"/>
                                <w:sz w:val="28"/>
                              </w:rPr>
                              <w:t xml:space="preserve">             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Sector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>
                              <w:t>SectorLevel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Score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Template</w:t>
                            </w:r>
                          </w:p>
                          <w:p w:rsidR="00585FE1" w:rsidRPr="00585FE1" w:rsidRDefault="00585FE1" w:rsidP="00585FE1"/>
                          <w:p w:rsidR="00585FE1" w:rsidRPr="00585FE1" w:rsidRDefault="00585FE1" w:rsidP="00585F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4EE8F" id="Πλαίσιο κειμένου 30" o:spid="_x0000_s1044" type="#_x0000_t202" style="position:absolute;margin-left:364.8pt;margin-top:87.35pt;width:139.8pt;height:13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proofErr w:type="spellStart"/>
                      <w:r w:rsidRPr="00585FE1">
                        <w:rPr>
                          <w:color w:val="00B050"/>
                          <w:sz w:val="28"/>
                        </w:rPr>
                        <w:t>SessionSectorLevel</w:t>
                      </w:r>
                      <w:proofErr w:type="spellEnd"/>
                      <w:r w:rsidRPr="00585FE1">
                        <w:rPr>
                          <w:color w:val="00B050"/>
                          <w:sz w:val="28"/>
                        </w:rPr>
                        <w:t xml:space="preserve">             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Sector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>
                        <w:t>SectorLevel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Score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Template</w:t>
                      </w:r>
                    </w:p>
                    <w:p w:rsidR="00585FE1" w:rsidRPr="00585FE1" w:rsidRDefault="00585FE1" w:rsidP="00585FE1"/>
                    <w:p w:rsidR="00585FE1" w:rsidRPr="00585FE1" w:rsidRDefault="00585FE1" w:rsidP="00585F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2D760" wp14:editId="31ED711E">
                <wp:simplePos x="0" y="0"/>
                <wp:positionH relativeFrom="column">
                  <wp:posOffset>-274320</wp:posOffset>
                </wp:positionH>
                <wp:positionV relativeFrom="paragraph">
                  <wp:posOffset>1056005</wp:posOffset>
                </wp:positionV>
                <wp:extent cx="1623060" cy="2034540"/>
                <wp:effectExtent l="0" t="0" r="15240" b="22860"/>
                <wp:wrapNone/>
                <wp:docPr id="29" name="Πλαίσιο κειμένο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03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5FE1" w:rsidRPr="00585FE1" w:rsidRDefault="00585FE1" w:rsidP="00585FE1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color w:val="00B050"/>
                                <w:sz w:val="28"/>
                              </w:rPr>
                            </w:pPr>
                            <w:proofErr w:type="spellStart"/>
                            <w:r w:rsidRPr="00585FE1">
                              <w:rPr>
                                <w:color w:val="00B050"/>
                                <w:sz w:val="28"/>
                              </w:rPr>
                              <w:t>SectorEntry</w:t>
                            </w:r>
                            <w:proofErr w:type="spellEnd"/>
                            <w:r w:rsidRPr="00585FE1">
                              <w:rPr>
                                <w:color w:val="00B050"/>
                                <w:sz w:val="28"/>
                              </w:rPr>
                              <w:t xml:space="preserve">             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Section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Difficulty</w:t>
                            </w:r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>
                              <w:t>GameNo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proofErr w:type="spellStart"/>
                            <w:r>
                              <w:t>MaxExamples</w:t>
                            </w:r>
                            <w:proofErr w:type="spellEnd"/>
                          </w:p>
                          <w:p w:rsidR="00585FE1" w:rsidRDefault="00585FE1" w:rsidP="00585FE1">
                            <w:pPr>
                              <w:pStyle w:val="5"/>
                            </w:pPr>
                            <w:r>
                              <w:t>Template</w:t>
                            </w:r>
                          </w:p>
                          <w:p w:rsidR="00585FE1" w:rsidRPr="00585FE1" w:rsidRDefault="00585FE1" w:rsidP="00585FE1"/>
                          <w:p w:rsidR="00585FE1" w:rsidRPr="00585FE1" w:rsidRDefault="00585FE1" w:rsidP="00585F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D760" id="Πλαίσιο κειμένου 29" o:spid="_x0000_s1045" type="#_x0000_t202" style="position:absolute;margin-left:-21.6pt;margin-top:83.15pt;width:127.8pt;height:16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" fillcolor="white [3201]" strokeweight="1pt">
                <v:textbox>
                  <w:txbxContent>
                    <w:p w:rsidR="00585FE1" w:rsidRPr="00585FE1" w:rsidRDefault="00585FE1" w:rsidP="00585FE1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color w:val="00B050"/>
                          <w:sz w:val="28"/>
                        </w:rPr>
                      </w:pPr>
                      <w:proofErr w:type="spellStart"/>
                      <w:r w:rsidRPr="00585FE1">
                        <w:rPr>
                          <w:color w:val="00B050"/>
                          <w:sz w:val="28"/>
                        </w:rPr>
                        <w:t>SectorEntry</w:t>
                      </w:r>
                      <w:proofErr w:type="spellEnd"/>
                      <w:r w:rsidRPr="00585FE1">
                        <w:rPr>
                          <w:color w:val="00B050"/>
                          <w:sz w:val="28"/>
                        </w:rPr>
                        <w:t xml:space="preserve">             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Section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Difficulty</w:t>
                      </w:r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>
                        <w:t>GameNo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proofErr w:type="spellStart"/>
                      <w:r>
                        <w:t>MaxExamples</w:t>
                      </w:r>
                      <w:proofErr w:type="spellEnd"/>
                    </w:p>
                    <w:p w:rsidR="00585FE1" w:rsidRDefault="00585FE1" w:rsidP="00585FE1">
                      <w:pPr>
                        <w:pStyle w:val="5"/>
                      </w:pPr>
                      <w:r>
                        <w:t>Template</w:t>
                      </w:r>
                    </w:p>
                    <w:p w:rsidR="00585FE1" w:rsidRPr="00585FE1" w:rsidRDefault="00585FE1" w:rsidP="00585FE1"/>
                    <w:p w:rsidR="00585FE1" w:rsidRPr="00585FE1" w:rsidRDefault="00585FE1" w:rsidP="00585FE1"/>
                  </w:txbxContent>
                </v:textbox>
              </v:shape>
            </w:pict>
          </mc:Fallback>
        </mc:AlternateContent>
      </w: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DB6D9F" w:rsidRPr="00DB6D9F" w:rsidRDefault="00DB6D9F" w:rsidP="00DB6D9F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p w:rsidR="006F0F47" w:rsidRPr="0097487A" w:rsidRDefault="006F0F47" w:rsidP="0029485A">
      <w:pPr>
        <w:rPr>
          <w:rFonts w:ascii="Arial Rounded MT Bold" w:hAnsi="Arial Rounded MT Bold"/>
          <w:b/>
          <w:sz w:val="28"/>
          <w:szCs w:val="28"/>
        </w:rPr>
      </w:pPr>
    </w:p>
    <w:sectPr w:rsidR="006F0F47" w:rsidRPr="0097487A" w:rsidSect="008020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92" style="width:0;height:1.5pt" o:hralign="center" o:bullet="t" o:hrstd="t" o:hr="t" fillcolor="#a0a0a0" stroked="f"/>
    </w:pict>
  </w:numPicBullet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716AC1"/>
    <w:multiLevelType w:val="multilevel"/>
    <w:tmpl w:val="5FD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E0F6D"/>
    <w:multiLevelType w:val="multilevel"/>
    <w:tmpl w:val="074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C78C1"/>
    <w:multiLevelType w:val="multilevel"/>
    <w:tmpl w:val="B6A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96942"/>
    <w:multiLevelType w:val="multilevel"/>
    <w:tmpl w:val="BB3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A4FAB"/>
    <w:multiLevelType w:val="hybridMultilevel"/>
    <w:tmpl w:val="554EEB2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35FF7"/>
    <w:multiLevelType w:val="hybridMultilevel"/>
    <w:tmpl w:val="90349C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D7AE6"/>
    <w:multiLevelType w:val="multilevel"/>
    <w:tmpl w:val="35F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72993"/>
    <w:multiLevelType w:val="hybridMultilevel"/>
    <w:tmpl w:val="28964ED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916AA"/>
    <w:multiLevelType w:val="multilevel"/>
    <w:tmpl w:val="5D6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41208"/>
    <w:multiLevelType w:val="multilevel"/>
    <w:tmpl w:val="FD8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A286E"/>
    <w:multiLevelType w:val="multilevel"/>
    <w:tmpl w:val="9732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219E2"/>
    <w:multiLevelType w:val="multilevel"/>
    <w:tmpl w:val="6AE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927CC"/>
    <w:multiLevelType w:val="hybridMultilevel"/>
    <w:tmpl w:val="CEFC10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06203"/>
    <w:multiLevelType w:val="hybridMultilevel"/>
    <w:tmpl w:val="ABE27B0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E7F27"/>
    <w:multiLevelType w:val="multilevel"/>
    <w:tmpl w:val="AB4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90F1A"/>
    <w:multiLevelType w:val="multilevel"/>
    <w:tmpl w:val="1FC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761C3"/>
    <w:multiLevelType w:val="multilevel"/>
    <w:tmpl w:val="692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D2741"/>
    <w:multiLevelType w:val="multilevel"/>
    <w:tmpl w:val="A48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B28DE"/>
    <w:multiLevelType w:val="multilevel"/>
    <w:tmpl w:val="21C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37DB6"/>
    <w:multiLevelType w:val="multilevel"/>
    <w:tmpl w:val="F00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56994"/>
    <w:multiLevelType w:val="multilevel"/>
    <w:tmpl w:val="3AF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F2D32"/>
    <w:multiLevelType w:val="multilevel"/>
    <w:tmpl w:val="0FB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90CC0"/>
    <w:multiLevelType w:val="hybridMultilevel"/>
    <w:tmpl w:val="9104BE1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A3008"/>
    <w:multiLevelType w:val="multilevel"/>
    <w:tmpl w:val="A48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E6961"/>
    <w:multiLevelType w:val="multilevel"/>
    <w:tmpl w:val="DDA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7742F"/>
    <w:multiLevelType w:val="hybridMultilevel"/>
    <w:tmpl w:val="E5F2F76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6241A"/>
    <w:multiLevelType w:val="multilevel"/>
    <w:tmpl w:val="4072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57F41"/>
    <w:multiLevelType w:val="multilevel"/>
    <w:tmpl w:val="571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31"/>
  </w:num>
  <w:num w:numId="9">
    <w:abstractNumId w:val="21"/>
  </w:num>
  <w:num w:numId="10">
    <w:abstractNumId w:val="24"/>
  </w:num>
  <w:num w:numId="11">
    <w:abstractNumId w:val="9"/>
  </w:num>
  <w:num w:numId="12">
    <w:abstractNumId w:val="15"/>
  </w:num>
  <w:num w:numId="13">
    <w:abstractNumId w:val="32"/>
  </w:num>
  <w:num w:numId="14">
    <w:abstractNumId w:val="22"/>
  </w:num>
  <w:num w:numId="15">
    <w:abstractNumId w:val="14"/>
  </w:num>
  <w:num w:numId="16">
    <w:abstractNumId w:val="17"/>
  </w:num>
  <w:num w:numId="17">
    <w:abstractNumId w:val="25"/>
  </w:num>
  <w:num w:numId="18">
    <w:abstractNumId w:val="12"/>
  </w:num>
  <w:num w:numId="19">
    <w:abstractNumId w:val="27"/>
  </w:num>
  <w:num w:numId="20">
    <w:abstractNumId w:val="20"/>
  </w:num>
  <w:num w:numId="21">
    <w:abstractNumId w:val="30"/>
  </w:num>
  <w:num w:numId="22">
    <w:abstractNumId w:val="8"/>
  </w:num>
  <w:num w:numId="23">
    <w:abstractNumId w:val="16"/>
  </w:num>
  <w:num w:numId="24">
    <w:abstractNumId w:val="7"/>
  </w:num>
  <w:num w:numId="25">
    <w:abstractNumId w:val="26"/>
  </w:num>
  <w:num w:numId="26">
    <w:abstractNumId w:val="6"/>
  </w:num>
  <w:num w:numId="27">
    <w:abstractNumId w:val="33"/>
  </w:num>
  <w:num w:numId="28">
    <w:abstractNumId w:val="28"/>
  </w:num>
  <w:num w:numId="29">
    <w:abstractNumId w:val="29"/>
  </w:num>
  <w:num w:numId="30">
    <w:abstractNumId w:val="23"/>
  </w:num>
  <w:num w:numId="31">
    <w:abstractNumId w:val="13"/>
  </w:num>
  <w:num w:numId="32">
    <w:abstractNumId w:val="11"/>
  </w:num>
  <w:num w:numId="33">
    <w:abstractNumId w:val="18"/>
  </w:num>
  <w:num w:numId="34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59"/>
    <w:rsid w:val="00034616"/>
    <w:rsid w:val="0006063C"/>
    <w:rsid w:val="000F5721"/>
    <w:rsid w:val="001027B4"/>
    <w:rsid w:val="00121A62"/>
    <w:rsid w:val="00144201"/>
    <w:rsid w:val="0015074B"/>
    <w:rsid w:val="0019714A"/>
    <w:rsid w:val="001F3443"/>
    <w:rsid w:val="00202877"/>
    <w:rsid w:val="00216C8E"/>
    <w:rsid w:val="0029485A"/>
    <w:rsid w:val="0029639D"/>
    <w:rsid w:val="002C043C"/>
    <w:rsid w:val="003132B8"/>
    <w:rsid w:val="00326F90"/>
    <w:rsid w:val="00337D61"/>
    <w:rsid w:val="00383FA5"/>
    <w:rsid w:val="00395539"/>
    <w:rsid w:val="00396400"/>
    <w:rsid w:val="0042373D"/>
    <w:rsid w:val="004A5E58"/>
    <w:rsid w:val="004D04AF"/>
    <w:rsid w:val="005174D2"/>
    <w:rsid w:val="00522CAE"/>
    <w:rsid w:val="00543008"/>
    <w:rsid w:val="005737B6"/>
    <w:rsid w:val="00585FE1"/>
    <w:rsid w:val="00586007"/>
    <w:rsid w:val="005B2C41"/>
    <w:rsid w:val="00642966"/>
    <w:rsid w:val="006807C4"/>
    <w:rsid w:val="006A0C36"/>
    <w:rsid w:val="006A3434"/>
    <w:rsid w:val="006F0F47"/>
    <w:rsid w:val="006F1958"/>
    <w:rsid w:val="007156AB"/>
    <w:rsid w:val="00760566"/>
    <w:rsid w:val="007722CA"/>
    <w:rsid w:val="00776486"/>
    <w:rsid w:val="007A6ED9"/>
    <w:rsid w:val="008020A8"/>
    <w:rsid w:val="008107DB"/>
    <w:rsid w:val="00852C6C"/>
    <w:rsid w:val="00874FE4"/>
    <w:rsid w:val="00896EEA"/>
    <w:rsid w:val="008D0DB8"/>
    <w:rsid w:val="008D6182"/>
    <w:rsid w:val="008D7D37"/>
    <w:rsid w:val="00942B17"/>
    <w:rsid w:val="0097487A"/>
    <w:rsid w:val="009822FD"/>
    <w:rsid w:val="00A17E74"/>
    <w:rsid w:val="00A2089B"/>
    <w:rsid w:val="00A26D19"/>
    <w:rsid w:val="00AA1D8D"/>
    <w:rsid w:val="00AC519C"/>
    <w:rsid w:val="00B47730"/>
    <w:rsid w:val="00B87942"/>
    <w:rsid w:val="00C2297F"/>
    <w:rsid w:val="00C36D32"/>
    <w:rsid w:val="00CB0664"/>
    <w:rsid w:val="00CB4A10"/>
    <w:rsid w:val="00CC2810"/>
    <w:rsid w:val="00CD6B1D"/>
    <w:rsid w:val="00D41A7A"/>
    <w:rsid w:val="00D87A95"/>
    <w:rsid w:val="00DB6D9F"/>
    <w:rsid w:val="00DE17A9"/>
    <w:rsid w:val="00DF72A4"/>
    <w:rsid w:val="00E47AA7"/>
    <w:rsid w:val="00E60E30"/>
    <w:rsid w:val="00E67908"/>
    <w:rsid w:val="00EE47E9"/>
    <w:rsid w:val="00F5787D"/>
    <w:rsid w:val="00F613B1"/>
    <w:rsid w:val="00F653BC"/>
    <w:rsid w:val="00FA1A4A"/>
    <w:rsid w:val="00FC31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F0A97"/>
  <w14:defaultImageDpi w14:val="300"/>
  <w15:docId w15:val="{B29AF4E0-2BB8-4185-8746-E5626532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642966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36D32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1"/>
    <w:uiPriority w:val="99"/>
    <w:unhideWhenUsed/>
    <w:rsid w:val="00396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character" w:styleId="-">
    <w:name w:val="Hyperlink"/>
    <w:basedOn w:val="a2"/>
    <w:uiPriority w:val="99"/>
    <w:unhideWhenUsed/>
    <w:rsid w:val="0064296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42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F46AE-7F7E-4BEB-978C-4F385BD1C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14</Pages>
  <Words>1832</Words>
  <Characters>9898</Characters>
  <Application>Microsoft Office Word</Application>
  <DocSecurity>0</DocSecurity>
  <Lines>82</Lines>
  <Paragraphs>23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</cp:lastModifiedBy>
  <cp:revision>43</cp:revision>
  <dcterms:created xsi:type="dcterms:W3CDTF">2013-12-23T23:15:00Z</dcterms:created>
  <dcterms:modified xsi:type="dcterms:W3CDTF">2025-11-16T21:56:00Z</dcterms:modified>
  <cp:category/>
</cp:coreProperties>
</file>